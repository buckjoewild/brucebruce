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Lane 2 - ThinkOps Master Sheet</w:t>
      </w:r>
    </w:p>
    <w:p>
      <w:r>
        <w:rPr>
          <w:i/>
          <w:sz w:val="22"/>
        </w:rPr>
        <w:t>Reusable requirements + inputs for your Ideas Lane (capture -&gt; reality check -&gt; decide -&gt; ship).</w:t>
      </w:r>
    </w:p>
    <w:p/>
    <w:p>
      <w:r>
        <w:rPr>
          <w:b/>
          <w:sz w:val="28"/>
        </w:rPr>
        <w:t>1) What counts as an idea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Idea definition</w:t>
            </w:r>
          </w:p>
        </w:tc>
        <w:tc>
          <w:tcPr>
            <w:tcW w:type="dxa" w:w="4824"/>
          </w:tcPr>
          <w:p>
            <w:r>
              <w:t>e.g., A solution, product, system, or experiment that could reduce chaos or create value.</w:t>
            </w:r>
          </w:p>
        </w:tc>
      </w:tr>
      <w:tr>
        <w:tc>
          <w:tcPr>
            <w:tcW w:type="dxa" w:w="4824"/>
          </w:tcPr>
          <w:p>
            <w:r>
              <w:t>Capture trigger</w:t>
            </w:r>
          </w:p>
        </w:tc>
        <w:tc>
          <w:tcPr>
            <w:tcW w:type="dxa" w:w="4824"/>
          </w:tcPr>
          <w:p>
            <w:r>
              <w:t>When it occurs / end of day / weekly brainstorm only</w:t>
            </w:r>
          </w:p>
        </w:tc>
      </w:tr>
      <w:tr>
        <w:tc>
          <w:tcPr>
            <w:tcW w:type="dxa" w:w="4824"/>
          </w:tcPr>
          <w:p>
            <w:r>
              <w:t>Capture location</w:t>
            </w:r>
          </w:p>
        </w:tc>
        <w:tc>
          <w:tcPr>
            <w:tcW w:type="dxa" w:w="4824"/>
          </w:tcPr>
          <w:p>
            <w:r>
              <w:t>Notebook / phone note / Google Doc</w:t>
            </w:r>
          </w:p>
        </w:tc>
      </w:tr>
      <w:tr>
        <w:tc>
          <w:tcPr>
            <w:tcW w:type="dxa" w:w="4824"/>
          </w:tcPr>
          <w:p>
            <w:r>
              <w:t>Naming convention</w:t>
            </w:r>
          </w:p>
        </w:tc>
        <w:tc>
          <w:tcPr>
            <w:tcW w:type="dxa" w:w="4824"/>
          </w:tcPr>
          <w:p>
            <w:r>
              <w:t>e.g., IDEA-YYYYMMDD-short-title</w:t>
            </w:r>
          </w:p>
        </w:tc>
      </w:tr>
    </w:tbl>
    <w:p/>
    <w:p>
      <w:r>
        <w:rPr>
          <w:b/>
          <w:sz w:val="28"/>
        </w:rPr>
        <w:t>2) Idea entry template (minimum fields)</w:t>
      </w:r>
    </w:p>
    <w:p>
      <w:r>
        <w:rPr>
          <w:i/>
          <w:sz w:val="20"/>
        </w:rPr>
        <w:t>If you can’t fill this, it stays parked.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Title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One-sentence pitch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Who it helps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Pain it solves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Why I care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Tiny test (&lt;= 7 days)</w:t>
            </w:r>
          </w:p>
        </w:tc>
        <w:tc>
          <w:tcPr>
            <w:tcW w:type="dxa" w:w="4824"/>
          </w:tcPr>
          <w:p>
            <w:r/>
          </w:p>
        </w:tc>
      </w:tr>
    </w:tbl>
    <w:p/>
    <w:p>
      <w:r>
        <w:rPr>
          <w:b/>
          <w:sz w:val="28"/>
        </w:rPr>
        <w:t>3) Reality Check filter</w:t>
      </w:r>
    </w:p>
    <w:p>
      <w:r>
        <w:rPr>
          <w:i/>
          <w:sz w:val="20"/>
        </w:rPr>
        <w:t>This is your anti-delusion gate. Keep it ruthless, not negative.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Known</w:t>
            </w:r>
          </w:p>
        </w:tc>
        <w:tc>
          <w:tcPr>
            <w:tcW w:type="dxa" w:w="4824"/>
          </w:tcPr>
          <w:p>
            <w:r>
              <w:t>Facts I can defend right now:</w:t>
            </w:r>
          </w:p>
        </w:tc>
      </w:tr>
      <w:tr>
        <w:tc>
          <w:tcPr>
            <w:tcW w:type="dxa" w:w="4824"/>
          </w:tcPr>
          <w:p>
            <w:r>
              <w:t>Likely</w:t>
            </w:r>
          </w:p>
        </w:tc>
        <w:tc>
          <w:tcPr>
            <w:tcW w:type="dxa" w:w="4824"/>
          </w:tcPr>
          <w:p>
            <w:r>
              <w:t>Probable assumptions (state them):</w:t>
            </w:r>
          </w:p>
        </w:tc>
      </w:tr>
      <w:tr>
        <w:tc>
          <w:tcPr>
            <w:tcW w:type="dxa" w:w="4824"/>
          </w:tcPr>
          <w:p>
            <w:r>
              <w:t>Speculation</w:t>
            </w:r>
          </w:p>
        </w:tc>
        <w:tc>
          <w:tcPr>
            <w:tcW w:type="dxa" w:w="4824"/>
          </w:tcPr>
          <w:p>
            <w:r>
              <w:t>Cool guesses (label them):</w:t>
            </w:r>
          </w:p>
        </w:tc>
      </w:tr>
    </w:tbl>
    <w:p/>
    <w:p>
      <w:r>
        <w:rPr>
          <w:b/>
          <w:sz w:val="24"/>
        </w:rPr>
        <w:t>Self-deception patterns to flag (choose 3-5)</w:t>
      </w:r>
    </w:p>
    <w:p>
      <w:r>
        <w:t>[ ] Overbuilding before validation</w:t>
      </w:r>
    </w:p>
    <w:p>
      <w:r>
        <w:t>[ ] Assuming distribution will happen</w:t>
      </w:r>
    </w:p>
    <w:p>
      <w:r>
        <w:t>[ ] Confusing cool with useful</w:t>
      </w:r>
    </w:p>
    <w:p>
      <w:r>
        <w:t>[ ] Perfection paralysis</w:t>
      </w:r>
    </w:p>
    <w:p>
      <w:r>
        <w:t>[ ] Too many lanes at once</w:t>
      </w:r>
    </w:p>
    <w:p>
      <w:r>
        <w:t>[ ] Avoiding hard conversations / selling</w:t>
      </w:r>
    </w:p>
    <w:p>
      <w:r>
        <w:t>[ ] Spending money to avoid discomfort</w:t>
      </w:r>
    </w:p>
    <w:p/>
    <w:p>
      <w:r>
        <w:rPr>
          <w:b/>
          <w:sz w:val="28"/>
        </w:rPr>
        <w:t>4) Decision bins (what happens next)</w:t>
      </w:r>
    </w:p>
    <w:p>
      <w:r>
        <w:rPr>
          <w:i/>
          <w:sz w:val="20"/>
        </w:rPr>
        <w:t>Define hard rules so you don’t keep re-deciding.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Discard rule</w:t>
            </w:r>
          </w:p>
        </w:tc>
        <w:tc>
          <w:tcPr>
            <w:tcW w:type="dxa" w:w="4824"/>
          </w:tcPr>
          <w:p>
            <w:r>
              <w:t>If ____, then discard.</w:t>
            </w:r>
          </w:p>
        </w:tc>
      </w:tr>
      <w:tr>
        <w:tc>
          <w:tcPr>
            <w:tcW w:type="dxa" w:w="4824"/>
          </w:tcPr>
          <w:p>
            <w:r>
              <w:t>Park rule</w:t>
            </w:r>
          </w:p>
        </w:tc>
        <w:tc>
          <w:tcPr>
            <w:tcW w:type="dxa" w:w="4824"/>
          </w:tcPr>
          <w:p>
            <w:r>
              <w:t>Where parked ideas live + next review date:</w:t>
            </w:r>
          </w:p>
        </w:tc>
      </w:tr>
      <w:tr>
        <w:tc>
          <w:tcPr>
            <w:tcW w:type="dxa" w:w="4824"/>
          </w:tcPr>
          <w:p>
            <w:r>
              <w:t>Salvage rule</w:t>
            </w:r>
          </w:p>
        </w:tc>
        <w:tc>
          <w:tcPr>
            <w:tcW w:type="dxa" w:w="4824"/>
          </w:tcPr>
          <w:p>
            <w:r>
              <w:t>What part survives + how it's stored:</w:t>
            </w:r>
          </w:p>
        </w:tc>
      </w:tr>
      <w:tr>
        <w:tc>
          <w:tcPr>
            <w:tcW w:type="dxa" w:w="4824"/>
          </w:tcPr>
          <w:p>
            <w:r>
              <w:t>Promote rule</w:t>
            </w:r>
          </w:p>
        </w:tc>
        <w:tc>
          <w:tcPr>
            <w:tcW w:type="dxa" w:w="4824"/>
          </w:tcPr>
          <w:p>
            <w:r>
              <w:t>Promotion creates a deliverable: task/doc/prototype</w:t>
            </w:r>
          </w:p>
        </w:tc>
      </w:tr>
      <w:tr>
        <w:tc>
          <w:tcPr>
            <w:tcW w:type="dxa" w:w="4824"/>
          </w:tcPr>
          <w:p>
            <w:r>
              <w:t>Max active promoted ideas</w:t>
            </w:r>
          </w:p>
        </w:tc>
        <w:tc>
          <w:tcPr>
            <w:tcW w:type="dxa" w:w="4824"/>
          </w:tcPr>
          <w:p>
            <w:r>
              <w:t>e.g., 1-2</w:t>
            </w:r>
          </w:p>
        </w:tc>
      </w:tr>
    </w:tbl>
    <w:p/>
    <w:p>
      <w:r>
        <w:rPr>
          <w:b/>
          <w:sz w:val="28"/>
        </w:rPr>
        <w:t>5) Proof standards (promotion requirements)</w:t>
      </w:r>
    </w:p>
    <w:p>
      <w:r>
        <w:rPr>
          <w:i/>
          <w:sz w:val="20"/>
        </w:rPr>
        <w:t>Proof beats hype. Choose thresholds that fit your life.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Accepted proof types</w:t>
            </w:r>
          </w:p>
        </w:tc>
        <w:tc>
          <w:tcPr>
            <w:tcW w:type="dxa" w:w="4824"/>
          </w:tcPr>
          <w:p>
            <w:r>
              <w:t>e.g., preorder, payment, repeated personal use, 3-user feedback, time saved measurement</w:t>
            </w:r>
          </w:p>
        </w:tc>
      </w:tr>
      <w:tr>
        <w:tc>
          <w:tcPr>
            <w:tcW w:type="dxa" w:w="4824"/>
          </w:tcPr>
          <w:p>
            <w:r>
              <w:t>Minimum proof threshold</w:t>
            </w:r>
          </w:p>
        </w:tc>
        <w:tc>
          <w:tcPr>
            <w:tcW w:type="dxa" w:w="4824"/>
          </w:tcPr>
          <w:p>
            <w:r>
              <w:t>e.g., 1 paid user OR 3 strong 'I'd pay' confirmations OR 3 uses/week for 2 weeks</w:t>
            </w:r>
          </w:p>
        </w:tc>
      </w:tr>
      <w:tr>
        <w:tc>
          <w:tcPr>
            <w:tcW w:type="dxa" w:w="4824"/>
          </w:tcPr>
          <w:p>
            <w:r>
              <w:t>What 'shipped' means</w:t>
            </w:r>
          </w:p>
        </w:tc>
        <w:tc>
          <w:tcPr>
            <w:tcW w:type="dxa" w:w="4824"/>
          </w:tcPr>
          <w:p>
            <w:r>
              <w:t>Posted / sent / used / sold (not 'planned')</w:t>
            </w:r>
          </w:p>
        </w:tc>
      </w:tr>
    </w:tbl>
    <w:p/>
    <w:p>
      <w:r>
        <w:rPr>
          <w:b/>
          <w:sz w:val="28"/>
        </w:rPr>
        <w:t>6) Spec -&gt; Build -&gt; Verify -&gt; Ship (for any idea)</w:t>
      </w:r>
    </w:p>
    <w:p>
      <w:r>
        <w:rPr>
          <w:i/>
          <w:sz w:val="20"/>
        </w:rPr>
        <w:t>Use this to convert thoughts into actions.</w:t>
      </w:r>
    </w:p>
    <w:p>
      <w:r>
        <w:t>Spec: What is it? Who is it for? What result?</w:t>
      </w:r>
    </w:p>
    <w:p>
      <w:r>
        <w:t>Build: Smallest version in 1-2 hours: ____</w:t>
      </w:r>
    </w:p>
    <w:p>
      <w:r>
        <w:t>Verify: What proves it works? ____</w:t>
      </w:r>
    </w:p>
    <w:p>
      <w:r>
        <w:t>Ship: Where will it be published/sent? ____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