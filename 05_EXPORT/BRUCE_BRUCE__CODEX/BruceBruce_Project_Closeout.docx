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BRUCE BRUCE / HARRISWILDLANDS — PROJECT CLOSE-OUT</w:t>
      </w:r>
    </w:p>
    <w:p>
      <w:pPr>
        <w:jc w:val="center"/>
      </w:pPr>
      <w:r>
        <w:rPr>
          <w:b w:val="0"/>
          <w:sz w:val="24"/>
        </w:rPr>
        <w:t>Inception → Deployment → Operations Handoff (Compiled Summary)</w:t>
      </w:r>
    </w:p>
    <w:p>
      <w:pPr>
        <w:jc w:val="center"/>
      </w:pPr>
      <w:r>
        <w:rPr>
          <w:b w:val="0"/>
          <w:sz w:val="20"/>
        </w:rPr>
        <w:t>Prepared: 2026-01-04  |  Timeline span: 2025-02-02 11:49:56 CST → 2025-12-26 23:31:11 CST  |  Events indexed: 194</w:t>
      </w:r>
    </w:p>
    <w:p/>
    <w:p>
      <w:pPr>
        <w:pStyle w:val="Heading1"/>
      </w:pPr>
      <w:r>
        <w:t>1. Executive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F4F6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84"/>
          </w:tcPr>
          <w:p>
            <w:r>
              <w:t>Operational (run-mode). Domain deployment is user-reported; repo evidence indicates a release checklist + working export snapshot.</w:t>
            </w:r>
          </w:p>
        </w:tc>
      </w:tr>
      <w:tr>
        <w:tc>
          <w:tcPr>
            <w:tcW w:type="dxa" w:w="5184"/>
            <w:shd w:val="clear" w:color="auto" w:fill="F4F6F2"/>
          </w:tcPr>
          <w:p>
            <w:r>
              <w:rPr>
                <w:b/>
              </w:rPr>
              <w:t>Core modules</w:t>
            </w:r>
          </w:p>
        </w:tc>
        <w:tc>
          <w:tcPr>
            <w:tcW w:type="dxa" w:w="5184"/>
          </w:tcPr>
          <w:p>
            <w:r>
              <w:t>LifeOps (daily truth ledger), ThinkOps (reality filter), Drift Detection (signals), Stewardship/Collaboration boundaries.</w:t>
            </w:r>
          </w:p>
        </w:tc>
      </w:tr>
      <w:tr>
        <w:tc>
          <w:tcPr>
            <w:tcW w:type="dxa" w:w="5184"/>
            <w:shd w:val="clear" w:color="auto" w:fill="F4F6F2"/>
          </w:tcPr>
          <w:p>
            <w:r>
              <w:rPr>
                <w:b/>
              </w:rPr>
              <w:t>Primary outcome</w:t>
            </w:r>
          </w:p>
        </w:tc>
        <w:tc>
          <w:tcPr>
            <w:tcW w:type="dxa" w:w="5184"/>
          </w:tcPr>
          <w:p>
            <w:r>
              <w:t>A deployable personal operating environment that favors consistency + truth capture over hype or automation.</w:t>
            </w:r>
          </w:p>
        </w:tc>
      </w:tr>
      <w:tr>
        <w:tc>
          <w:tcPr>
            <w:tcW w:type="dxa" w:w="5184"/>
            <w:shd w:val="clear" w:color="auto" w:fill="F4F6F2"/>
          </w:tcPr>
          <w:p>
            <w:r>
              <w:rPr>
                <w:b/>
              </w:rPr>
              <w:t>Non-goals (explicit)</w:t>
            </w:r>
          </w:p>
        </w:tc>
        <w:tc>
          <w:tcPr>
            <w:tcW w:type="dxa" w:w="5184"/>
          </w:tcPr>
          <w:p>
            <w:r>
              <w:t>Therapy, moral grading, motivation-as-a-feature, task-stealing, public sharing by default.</w:t>
            </w:r>
          </w:p>
        </w:tc>
      </w:tr>
      <w:tr>
        <w:tc>
          <w:tcPr>
            <w:tcW w:type="dxa" w:w="5184"/>
            <w:shd w:val="clear" w:color="auto" w:fill="F4F6F2"/>
          </w:tcPr>
          <w:p>
            <w:r>
              <w:rPr>
                <w:b/>
              </w:rPr>
              <w:t>Operating rule (14-day)</w:t>
            </w:r>
          </w:p>
        </w:tc>
        <w:tc>
          <w:tcPr>
            <w:tcW w:type="dxa" w:w="5184"/>
          </w:tcPr>
          <w:p>
            <w:r>
              <w:t>Log daily ✍️ | Review weekly 📊 | Export weekly 💾 | Build only if broken 🛠️</w:t>
            </w:r>
          </w:p>
        </w:tc>
      </w:tr>
      <w:tr>
        <w:tc>
          <w:tcPr>
            <w:tcW w:type="dxa" w:w="5184"/>
            <w:shd w:val="clear" w:color="auto" w:fill="F4F6F2"/>
          </w:tcPr>
          <w:p>
            <w:r>
              <w:rPr>
                <w:b/>
              </w:rPr>
              <w:t>Evidence base</w:t>
            </w:r>
          </w:p>
        </w:tc>
        <w:tc>
          <w:tcPr>
            <w:tcW w:type="dxa" w:w="5184"/>
          </w:tcPr>
          <w:p>
            <w:r>
              <w:t>Chat export + repo snapshot + protocol documents + export snapshot; full indexed timeline available as CSV.</w:t>
            </w:r>
          </w:p>
        </w:tc>
      </w:tr>
    </w:tbl>
    <w:p/>
    <w:p>
      <w:pPr>
        <w:pStyle w:val="Heading1"/>
      </w:pPr>
      <w:r>
        <w:t>2. What We Built</w:t>
      </w:r>
    </w:p>
    <w:p>
      <w:pPr>
        <w:pStyle w:val="ListBullet"/>
      </w:pPr>
      <w:r>
        <w:t>A lane-based operating system under HarrisWildlands: LifeOps + ThinkOps + Stewardship protocols.</w:t>
      </w:r>
    </w:p>
    <w:p>
      <w:pPr>
        <w:pStyle w:val="ListBullet"/>
      </w:pPr>
      <w:r>
        <w:t>A logging-first interface: minimal typing, mostly yes/no + 1–10 scales, voice-to-structure pipeline as a design target.</w:t>
      </w:r>
    </w:p>
    <w:p>
      <w:pPr>
        <w:pStyle w:val="ListBullet"/>
      </w:pPr>
      <w:r>
        <w:t>Drift Detection as non-prescriptive signals (repeat-based flags, no moral grading).</w:t>
      </w:r>
    </w:p>
    <w:p>
      <w:pPr>
        <w:pStyle w:val="ListBullet"/>
      </w:pPr>
      <w:r>
        <w:t>Export/backup capability as an audit trail (JSON export; weekly review endpoint).</w:t>
      </w:r>
    </w:p>
    <w:p>
      <w:pPr>
        <w:pStyle w:val="ListBullet"/>
      </w:pPr>
      <w:r>
        <w:t>A themed UI direction (botanical sci‑fi / terminal overlays) to unify BruceOps/LifeOps/ThinkOps under one habitat.</w:t>
      </w:r>
    </w:p>
    <w:p>
      <w:pPr>
        <w:pStyle w:val="Heading1"/>
      </w:pPr>
      <w:r>
        <w:t>3. Angles Explored (Workstreams)</w:t>
      </w:r>
    </w:p>
    <w:p>
      <w:r>
        <w:t>These were the major approaches used to get from idea → deployed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EDEDED"/>
          </w:tcPr>
          <w:p>
            <w:r>
              <w:rPr>
                <w:b/>
              </w:rPr>
              <w:t>Angle</w:t>
            </w:r>
          </w:p>
        </w:tc>
        <w:tc>
          <w:tcPr>
            <w:tcW w:type="dxa" w:w="5184"/>
            <w:shd w:val="clear" w:color="auto" w:fill="EDEDED"/>
          </w:tcPr>
          <w:p>
            <w:r>
              <w:rPr>
                <w:b/>
              </w:rPr>
              <w:t>What it contributed</w:t>
            </w:r>
          </w:p>
        </w:tc>
      </w:tr>
      <w:tr>
        <w:tc>
          <w:tcPr>
            <w:tcW w:type="dxa" w:w="5184"/>
          </w:tcPr>
          <w:p>
            <w:r>
              <w:t>Platform / Shipping</w:t>
            </w:r>
          </w:p>
        </w:tc>
        <w:tc>
          <w:tcPr>
            <w:tcW w:type="dxa" w:w="5184"/>
          </w:tcPr>
          <w:p>
            <w:r>
              <w:t>Replit agent build, domain/DNS flow, auth strategy, release checklist discipline.</w:t>
            </w:r>
          </w:p>
        </w:tc>
      </w:tr>
      <w:tr>
        <w:tc>
          <w:tcPr>
            <w:tcW w:type="dxa" w:w="5184"/>
          </w:tcPr>
          <w:p>
            <w:r>
              <w:t>Operations Design</w:t>
            </w:r>
          </w:p>
        </w:tc>
        <w:tc>
          <w:tcPr>
            <w:tcW w:type="dxa" w:w="5184"/>
          </w:tcPr>
          <w:p>
            <w:r>
              <w:t>Daily log templates, weekly review cadence, minimal typing constraints, run-mode rule.</w:t>
            </w:r>
          </w:p>
        </w:tc>
      </w:tr>
      <w:tr>
        <w:tc>
          <w:tcPr>
            <w:tcW w:type="dxa" w:w="5184"/>
          </w:tcPr>
          <w:p>
            <w:r>
              <w:t>Safety / Stewardship</w:t>
            </w:r>
          </w:p>
        </w:tc>
        <w:tc>
          <w:tcPr>
            <w:tcW w:type="dxa" w:w="5184"/>
          </w:tcPr>
          <w:p>
            <w:r>
              <w:t>Family privacy red-zone, faith boundary, voluntary sharing, AI role constraints (structure not authority).</w:t>
            </w:r>
          </w:p>
        </w:tc>
      </w:tr>
      <w:tr>
        <w:tc>
          <w:tcPr>
            <w:tcW w:type="dxa" w:w="5184"/>
          </w:tcPr>
          <w:p>
            <w:r>
              <w:t>Pattern Layer</w:t>
            </w:r>
          </w:p>
        </w:tc>
        <w:tc>
          <w:tcPr>
            <w:tcW w:type="dxa" w:w="5184"/>
          </w:tcPr>
          <w:p>
            <w:r>
              <w:t>Drift categories, thresholds, and ‘signal only’ philosophy; ThinkOps to prevent hype / delusion.</w:t>
            </w:r>
          </w:p>
        </w:tc>
      </w:tr>
      <w:tr>
        <w:tc>
          <w:tcPr>
            <w:tcW w:type="dxa" w:w="5184"/>
          </w:tcPr>
          <w:p>
            <w:r>
              <w:t>UI / Brand Habitat</w:t>
            </w:r>
          </w:p>
        </w:tc>
        <w:tc>
          <w:tcPr>
            <w:tcW w:type="dxa" w:w="5184"/>
          </w:tcPr>
          <w:p>
            <w:r>
              <w:t>HarrisWildlands theme bible, terminal overlays, dense botanical sci‑fi visual direction.</w:t>
            </w:r>
          </w:p>
        </w:tc>
      </w:tr>
      <w:tr>
        <w:tc>
          <w:tcPr>
            <w:tcW w:type="dxa" w:w="5184"/>
          </w:tcPr>
          <w:p>
            <w:r>
              <w:t>Portability / Ownership</w:t>
            </w:r>
          </w:p>
        </w:tc>
        <w:tc>
          <w:tcPr>
            <w:tcW w:type="dxa" w:w="5184"/>
          </w:tcPr>
          <w:p>
            <w:r>
              <w:t>Export-first mentality, offline/backup discussions, vault organization and documentation.</w:t>
            </w:r>
          </w:p>
        </w:tc>
      </w:tr>
    </w:tbl>
    <w:p/>
    <w:p>
      <w:pPr>
        <w:pStyle w:val="Heading1"/>
      </w:pPr>
      <w:r>
        <w:t>4. Chain of Custody (Evidence Fingerprints)</w:t>
      </w:r>
    </w:p>
    <w:p>
      <w:pPr/>
      <w:r>
        <w:t>Scope limitation: Conversations.json ends on 2025-12-24 (per file timestamp and max chat metadata). Events after that date are supported only by repo artifacts and the provided export snapshot.</w:t>
      </w:r>
    </w:p>
    <w:p>
      <w:r>
        <w:t>Report date (local): 2025-12-27 00:34:23 CST</w:t>
      </w:r>
    </w:p>
    <w:p>
      <w:pPr>
        <w:pStyle w:val="ListBullet"/>
      </w:pPr>
      <w:r>
        <w:t>conversations.zip (contains conversations.json) SHA256=474f3c10f6acf8800743cb65bccfb53bd6793321406bc8a63c2d777f3b23a8ec</w:t>
      </w:r>
    </w:p>
    <w:p>
      <w:pPr>
        <w:pStyle w:val="ListBullet"/>
      </w:pPr>
      <w:r>
        <w:t>conversations.json SHA256=d901c4d3afd8249a013455663e8babfed41738b1bc3dc474f43b854c79eebeb5</w:t>
      </w:r>
    </w:p>
    <w:p>
      <w:pPr>
        <w:pStyle w:val="ListBullet"/>
      </w:pPr>
      <w:r>
        <w:t>harriswildlands.com-main.zip SHA256=4ab283dce10949764647ba3155104c997aa9b0ea1999a41ebd49932864a9a4ee</w:t>
      </w:r>
    </w:p>
    <w:p>
      <w:pPr>
        <w:pStyle w:val="ListBullet"/>
      </w:pPr>
      <w:r>
        <w:t>bruceops-export.json SHA256=f2bc4bd8d348cda2fbbd55e0c723c823cab9115331ce5685a6d772efafe9a5ac</w:t>
      </w:r>
    </w:p>
    <w:p/>
    <w:p>
      <w:pPr>
        <w:pStyle w:val="Heading1"/>
      </w:pPr>
      <w:r>
        <w:t>5. Implementation Status Snapshot</w:t>
      </w:r>
    </w:p>
    <w:p>
      <w:r>
        <w:t>Confirmed capabilities (repo evidence):</w:t>
      </w:r>
    </w:p>
    <w:p>
      <w:pPr>
        <w:pStyle w:val="ListBullet"/>
      </w:pPr>
      <w:r>
        <w:t>React frontend + Express backend (TypeScript).</w:t>
      </w:r>
    </w:p>
    <w:p>
      <w:pPr>
        <w:pStyle w:val="ListBullet"/>
      </w:pPr>
      <w:r>
        <w:t>PostgreSQL via Drizzle ORM with tables: logs, ideas, goals, checkins, teachingRequests, harrisContent, settings, driftFlags.</w:t>
      </w:r>
    </w:p>
    <w:p>
      <w:pPr>
        <w:pStyle w:val="ListBullet"/>
      </w:pPr>
      <w:r>
        <w:t>Replit OIDC auth strategy with session middleware.</w:t>
      </w:r>
    </w:p>
    <w:p>
      <w:pPr>
        <w:pStyle w:val="ListBullet"/>
      </w:pPr>
      <w:r>
        <w:t>JSON export endpoint returning bundled user data.</w:t>
      </w:r>
    </w:p>
    <w:p>
      <w:pPr>
        <w:pStyle w:val="ListBullet"/>
      </w:pPr>
      <w:r>
        <w:t>Weekly review computation with drift heuristics.</w:t>
      </w:r>
    </w:p>
    <w:p>
      <w:r>
        <w:t>Known gaps / inconsistencies (repo evidence):</w:t>
      </w:r>
    </w:p>
    <w:p>
      <w:pPr>
        <w:pStyle w:val="ListBullet"/>
      </w:pPr>
      <w:r>
        <w:t>Weekly export endpoint path suggests PDF (weekly.pdf) but returns text/plain and a .txt filename.</w:t>
      </w:r>
    </w:p>
    <w:p>
      <w:pPr>
        <w:pStyle w:val="ListBullet"/>
      </w:pPr>
      <w:r>
        <w:t>driftFlags table exists but drift persistence/usage appears partial or stubbed in at least one endpoint response.</w:t>
      </w:r>
    </w:p>
    <w:p>
      <w:pPr>
        <w:pStyle w:val="ListBullet"/>
      </w:pPr>
      <w:r>
        <w:t>Docker cold start + DB persistence marked as pending external verification in release checklist.</w:t>
      </w:r>
    </w:p>
    <w:p/>
    <w:p>
      <w:pPr>
        <w:pStyle w:val="Heading1"/>
      </w:pPr>
      <w:r>
        <w:t>6. Workload Distribution (From Timeline Index)</w:t>
      </w:r>
    </w:p>
    <w:p>
      <w:r>
        <w:t>Counts reflect indexed events extracted from Conversations.json (plus associated project artifacts):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EDEDED"/>
          </w:tcPr>
          <w:p>
            <w:r>
              <w:rPr>
                <w:b/>
              </w:rPr>
              <w:t>Lane</w:t>
            </w:r>
          </w:p>
        </w:tc>
        <w:tc>
          <w:tcPr>
            <w:tcW w:type="dxa" w:w="5184"/>
            <w:shd w:val="clear" w:color="auto" w:fill="EDEDED"/>
          </w:tcPr>
          <w:p>
            <w:r>
              <w:rPr>
                <w:b/>
              </w:rPr>
              <w:t>Event count</w:t>
            </w:r>
          </w:p>
        </w:tc>
      </w:tr>
      <w:tr>
        <w:tc>
          <w:tcPr>
            <w:tcW w:type="dxa" w:w="5184"/>
          </w:tcPr>
          <w:p>
            <w:r>
              <w:t>LifeOps</w:t>
            </w:r>
          </w:p>
        </w:tc>
        <w:tc>
          <w:tcPr>
            <w:tcW w:type="dxa" w:w="5184"/>
          </w:tcPr>
          <w:p>
            <w:r>
              <w:t>103</w:t>
            </w:r>
          </w:p>
        </w:tc>
      </w:tr>
      <w:tr>
        <w:tc>
          <w:tcPr>
            <w:tcW w:type="dxa" w:w="5184"/>
          </w:tcPr>
          <w:p>
            <w:r>
              <w:t>ThinkOps</w:t>
            </w:r>
          </w:p>
        </w:tc>
        <w:tc>
          <w:tcPr>
            <w:tcW w:type="dxa" w:w="5184"/>
          </w:tcPr>
          <w:p>
            <w:r>
              <w:t>35</w:t>
            </w:r>
          </w:p>
        </w:tc>
      </w:tr>
      <w:tr>
        <w:tc>
          <w:tcPr>
            <w:tcW w:type="dxa" w:w="5184"/>
          </w:tcPr>
          <w:p>
            <w:r>
              <w:t>General</w:t>
            </w:r>
          </w:p>
        </w:tc>
        <w:tc>
          <w:tcPr>
            <w:tcW w:type="dxa" w:w="5184"/>
          </w:tcPr>
          <w:p>
            <w:r>
              <w:t>23</w:t>
            </w:r>
          </w:p>
        </w:tc>
      </w:tr>
      <w:tr>
        <w:tc>
          <w:tcPr>
            <w:tcW w:type="dxa" w:w="5184"/>
          </w:tcPr>
          <w:p>
            <w:r>
              <w:t>Deployment/Domain</w:t>
            </w:r>
          </w:p>
        </w:tc>
        <w:tc>
          <w:tcPr>
            <w:tcW w:type="dxa" w:w="5184"/>
          </w:tcPr>
          <w:p>
            <w:r>
              <w:t>15</w:t>
            </w:r>
          </w:p>
        </w:tc>
      </w:tr>
      <w:tr>
        <w:tc>
          <w:tcPr>
            <w:tcW w:type="dxa" w:w="5184"/>
          </w:tcPr>
          <w:p>
            <w:r>
              <w:t>Drift Detection</w:t>
            </w:r>
          </w:p>
        </w:tc>
        <w:tc>
          <w:tcPr>
            <w:tcW w:type="dxa" w:w="5184"/>
          </w:tcPr>
          <w:p>
            <w:r>
              <w:t>6</w:t>
            </w:r>
          </w:p>
        </w:tc>
      </w:tr>
      <w:tr>
        <w:tc>
          <w:tcPr>
            <w:tcW w:type="dxa" w:w="5184"/>
          </w:tcPr>
          <w:p>
            <w:r>
              <w:t>Tools/Task Ops</w:t>
            </w:r>
          </w:p>
        </w:tc>
        <w:tc>
          <w:tcPr>
            <w:tcW w:type="dxa" w:w="5184"/>
          </w:tcPr>
          <w:p>
            <w:r>
              <w:t>5</w:t>
            </w:r>
          </w:p>
        </w:tc>
      </w:tr>
      <w:tr>
        <w:tc>
          <w:tcPr>
            <w:tcW w:type="dxa" w:w="5184"/>
          </w:tcPr>
          <w:p>
            <w:r>
              <w:t>Export/Reporting</w:t>
            </w:r>
          </w:p>
        </w:tc>
        <w:tc>
          <w:tcPr>
            <w:tcW w:type="dxa" w:w="5184"/>
          </w:tcPr>
          <w:p>
            <w:r>
              <w:t>2</w:t>
            </w:r>
          </w:p>
        </w:tc>
      </w:tr>
      <w:tr>
        <w:tc>
          <w:tcPr>
            <w:tcW w:type="dxa" w:w="5184"/>
          </w:tcPr>
          <w:p>
            <w:r>
              <w:t>UI/Brand</w:t>
            </w:r>
          </w:p>
        </w:tc>
        <w:tc>
          <w:tcPr>
            <w:tcW w:type="dxa" w:w="5184"/>
          </w:tcPr>
          <w:p>
            <w:r>
              <w:t>2</w:t>
            </w:r>
          </w:p>
        </w:tc>
      </w:tr>
      <w:tr>
        <w:tc>
          <w:tcPr>
            <w:tcW w:type="dxa" w:w="5184"/>
          </w:tcPr>
          <w:p>
            <w:r>
              <w:t>Deployment/Build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Verify/Ship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Architecture/AI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</w:tbl>
    <w:p/>
    <w:p>
      <w:pPr>
        <w:pStyle w:val="Heading1"/>
      </w:pPr>
      <w:r>
        <w:t>7. December 2025 Focus Areas (Top Conversation Titles)</w:t>
      </w:r>
    </w:p>
    <w:p>
      <w:r>
        <w:t>These titles represent where most of the December build/ship energy went: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EDEDED"/>
          </w:tcPr>
          <w:p>
            <w:r>
              <w:rPr>
                <w:b/>
              </w:rPr>
              <w:t>Conversation title</w:t>
            </w:r>
          </w:p>
        </w:tc>
        <w:tc>
          <w:tcPr>
            <w:tcW w:type="dxa" w:w="5184"/>
            <w:shd w:val="clear" w:color="auto" w:fill="EDEDED"/>
          </w:tcPr>
          <w:p>
            <w:r>
              <w:rPr>
                <w:b/>
              </w:rPr>
              <w:t>Messages</w:t>
            </w:r>
          </w:p>
        </w:tc>
      </w:tr>
      <w:tr>
        <w:tc>
          <w:tcPr>
            <w:tcW w:type="dxa" w:w="5184"/>
          </w:tcPr>
          <w:p>
            <w:r>
              <w:t>AI audio logging prompt</w:t>
            </w:r>
          </w:p>
        </w:tc>
        <w:tc>
          <w:tcPr>
            <w:tcW w:type="dxa" w:w="5184"/>
          </w:tcPr>
          <w:p>
            <w:r>
              <w:t>26</w:t>
            </w:r>
          </w:p>
        </w:tc>
      </w:tr>
      <w:tr>
        <w:tc>
          <w:tcPr>
            <w:tcW w:type="dxa" w:w="5184"/>
          </w:tcPr>
          <w:p>
            <w:r>
              <w:t>Transcribing brainstorming session</w:t>
            </w:r>
          </w:p>
        </w:tc>
        <w:tc>
          <w:tcPr>
            <w:tcW w:type="dxa" w:w="5184"/>
          </w:tcPr>
          <w:p>
            <w:r>
              <w:t>21</w:t>
            </w:r>
          </w:p>
        </w:tc>
      </w:tr>
      <w:tr>
        <w:tc>
          <w:tcPr>
            <w:tcW w:type="dxa" w:w="5184"/>
          </w:tcPr>
          <w:p>
            <w:r>
              <w:t>AI stress tests summary</w:t>
            </w:r>
          </w:p>
        </w:tc>
        <w:tc>
          <w:tcPr>
            <w:tcW w:type="dxa" w:w="5184"/>
          </w:tcPr>
          <w:p>
            <w:r>
              <w:t>14</w:t>
            </w:r>
          </w:p>
        </w:tc>
      </w:tr>
      <w:tr>
        <w:tc>
          <w:tcPr>
            <w:tcW w:type="dxa" w:w="5184"/>
          </w:tcPr>
          <w:p>
            <w:r>
              <w:t>Offline ChatGPT Database</w:t>
            </w:r>
          </w:p>
        </w:tc>
        <w:tc>
          <w:tcPr>
            <w:tcW w:type="dxa" w:w="5184"/>
          </w:tcPr>
          <w:p>
            <w:r>
              <w:t>13</w:t>
            </w:r>
          </w:p>
        </w:tc>
      </w:tr>
      <w:tr>
        <w:tc>
          <w:tcPr>
            <w:tcW w:type="dxa" w:w="5184"/>
          </w:tcPr>
          <w:p>
            <w:r>
              <w:t>ChatGPT GoDaddy Integration</w:t>
            </w:r>
          </w:p>
        </w:tc>
        <w:tc>
          <w:tcPr>
            <w:tcW w:type="dxa" w:w="5184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Visualizing LifeOps Project</w:t>
            </w:r>
          </w:p>
        </w:tc>
        <w:tc>
          <w:tcPr>
            <w:tcW w:type="dxa" w:w="5184"/>
          </w:tcPr>
          <w:p>
            <w:r>
              <w:t>7</w:t>
            </w:r>
          </w:p>
        </w:tc>
      </w:tr>
      <w:tr>
        <w:tc>
          <w:tcPr>
            <w:tcW w:type="dxa" w:w="5184"/>
          </w:tcPr>
          <w:p>
            <w:r>
              <w:t>Project direction overview</w:t>
            </w:r>
          </w:p>
        </w:tc>
        <w:tc>
          <w:tcPr>
            <w:tcW w:type="dxa" w:w="5184"/>
          </w:tcPr>
          <w:p>
            <w:r>
              <w:t>7</w:t>
            </w:r>
          </w:p>
        </w:tc>
      </w:tr>
      <w:tr>
        <w:tc>
          <w:tcPr>
            <w:tcW w:type="dxa" w:w="5184"/>
          </w:tcPr>
          <w:p>
            <w:r>
              <w:t>LifeOps Templates and Paths</w:t>
            </w:r>
          </w:p>
        </w:tc>
        <w:tc>
          <w:tcPr>
            <w:tcW w:type="dxa" w:w="5184"/>
          </w:tcPr>
          <w:p>
            <w:r>
              <w:t>6</w:t>
            </w:r>
          </w:p>
        </w:tc>
      </w:tr>
      <w:tr>
        <w:tc>
          <w:tcPr>
            <w:tcW w:type="dxa" w:w="5184"/>
          </w:tcPr>
          <w:p>
            <w:r>
              <w:t>Innovative AI interactions</w:t>
            </w:r>
          </w:p>
        </w:tc>
        <w:tc>
          <w:tcPr>
            <w:tcW w:type="dxa" w:w="5184"/>
          </w:tcPr>
          <w:p>
            <w:r>
              <w:t>6</w:t>
            </w:r>
          </w:p>
        </w:tc>
      </w:tr>
      <w:tr>
        <w:tc>
          <w:tcPr>
            <w:tcW w:type="dxa" w:w="5184"/>
          </w:tcPr>
          <w:p>
            <w:r>
              <w:t>AI curiosity experiments</w:t>
            </w:r>
          </w:p>
        </w:tc>
        <w:tc>
          <w:tcPr>
            <w:tcW w:type="dxa" w:w="5184"/>
          </w:tcPr>
          <w:p>
            <w:r>
              <w:t>4</w:t>
            </w:r>
          </w:p>
        </w:tc>
      </w:tr>
    </w:tbl>
    <w:p/>
    <w:p>
      <w:pPr>
        <w:pStyle w:val="Heading1"/>
      </w:pPr>
      <w:r>
        <w:t>8. Milestone Timeline (Importance ≥ 4)</w:t>
      </w:r>
    </w:p>
    <w:p>
      <w:r>
        <w:t>Milestones extracted from the indexed timeline. Full timeline (all 194 events) remains available in brucebruce_project_timeline_FULL.csv.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EDEDED"/>
          </w:tcPr>
          <w:p>
            <w:r>
              <w:rPr>
                <w:b/>
              </w:rPr>
              <w:t>Local time</w:t>
            </w:r>
          </w:p>
        </w:tc>
        <w:tc>
          <w:tcPr>
            <w:tcW w:type="dxa" w:w="2074"/>
            <w:shd w:val="clear" w:color="auto" w:fill="EDEDED"/>
          </w:tcPr>
          <w:p>
            <w:r>
              <w:rPr>
                <w:b/>
              </w:rPr>
              <w:t>Lane</w:t>
            </w:r>
          </w:p>
        </w:tc>
        <w:tc>
          <w:tcPr>
            <w:tcW w:type="dxa" w:w="2074"/>
            <w:shd w:val="clear" w:color="auto" w:fill="EDED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074"/>
            <w:shd w:val="clear" w:color="auto" w:fill="EDEDED"/>
          </w:tcPr>
          <w:p>
            <w:r>
              <w:rPr>
                <w:b/>
              </w:rPr>
              <w:t>Decision/Request (short)</w:t>
            </w:r>
          </w:p>
        </w:tc>
        <w:tc>
          <w:tcPr>
            <w:tcW w:type="dxa" w:w="2074"/>
            <w:shd w:val="clear" w:color="auto" w:fill="EDEDED"/>
          </w:tcPr>
          <w:p>
            <w:r>
              <w:rPr>
                <w:b/>
              </w:rPr>
              <w:t>Evidence (&lt;=25 words)</w:t>
            </w:r>
          </w:p>
        </w:tc>
      </w:tr>
      <w:tr>
        <w:tc>
          <w:tcPr>
            <w:tcW w:type="dxa" w:w="2074"/>
          </w:tcPr>
          <w:p>
            <w:r>
              <w:t>2025-02-02 12:02:25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MUD Server Setup Guide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C:\Users\Broseph\PycharmProjects\PythonProject6 this is where the harriswildlands py file is broseph@localhost:~$ cd /root/ -bash: cd: /root/: Permission denied broseph@localhost:~$ sudo python3 harris_wildlands.py [sudo] password for broseph:</w:t>
            </w:r>
          </w:p>
        </w:tc>
      </w:tr>
      <w:tr>
        <w:tc>
          <w:tcPr>
            <w:tcW w:type="dxa" w:w="2074"/>
          </w:tcPr>
          <w:p>
            <w:r>
              <w:t>2025-02-04 03:51:49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Gamified Life Challenges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hey what were we doing? uploading a new harriswildlands codex in the nano file on the server?</w:t>
            </w:r>
          </w:p>
        </w:tc>
      </w:tr>
      <w:tr>
        <w:tc>
          <w:tcPr>
            <w:tcW w:type="dxa" w:w="2074"/>
          </w:tcPr>
          <w:p>
            <w:r>
              <w:t>2025-02-04 08:36:31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Gamified Life Challenges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Try the new cross-platform PowerShell https://aka.ms/pscore6 PS C:\WINDOWS\system32&gt; $FamilyRoot = $env:FAMILY_SERVER_ROOT PS C:\WINDOWS\system32&gt; Write-Host "Accessing family hub at $FamilyRoot" Accessing family hub at C:\FamilyHub\home\broseph\HarrisWildlands\ PS</w:t>
            </w:r>
          </w:p>
        </w:tc>
      </w:tr>
      <w:tr>
        <w:tc>
          <w:tcPr>
            <w:tcW w:type="dxa" w:w="2074"/>
          </w:tcPr>
          <w:p>
            <w:r>
              <w:t>2025-02-04 14:18:55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Gamified Life Challenges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C:\FamilyHub\home\broseph\HarrisWildlands\quests\tasks.json #######this is the directory to my tasks.json.py is that ok?</w:t>
            </w:r>
          </w:p>
        </w:tc>
      </w:tr>
      <w:tr>
        <w:tc>
          <w:tcPr>
            <w:tcW w:type="dxa" w:w="2074"/>
          </w:tcPr>
          <w:p>
            <w:r>
              <w:t>2025-02-04 21:54:36 CST</w:t>
            </w:r>
          </w:p>
        </w:tc>
        <w:tc>
          <w:tcPr>
            <w:tcW w:type="dxa" w:w="2074"/>
          </w:tcPr>
          <w:p>
            <w:r>
              <w:t>Deployment/Domain</w:t>
            </w:r>
          </w:p>
        </w:tc>
        <w:tc>
          <w:tcPr>
            <w:tcW w:type="dxa" w:w="2074"/>
          </w:tcPr>
          <w:p>
            <w:r>
              <w:t>Server Restart Strategy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config{harriswildlands.ddns.net}{ip} : &lt;undefined&gt; config{harriswildlands.ddns.net}{login} : &lt;redacted&gt; config{harriswildlands.ddns.net}{max-interval} : 2160000 config{harriswildlands.ddns.net}{min-error-interval} : 300 config{harriswildlands.ddns.net}{min-interval} : 30 config{harriswildlands.ddns.net}{mtime} : 0 config{harriswildlands.ddns.net}{password} : &lt;redacted&gt; config{harriswildlands.ddns.net}{protocol} : noip config{harriswildlands.ddns.net}{server}</w:t>
            </w:r>
          </w:p>
        </w:tc>
      </w:tr>
      <w:tr>
        <w:tc>
          <w:tcPr>
            <w:tcW w:type="dxa" w:w="2074"/>
          </w:tcPr>
          <w:p>
            <w:r>
              <w:t>2025-02-06 21:20:30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Bruce We Back 🔥</w:t>
            </w:r>
          </w:p>
        </w:tc>
        <w:tc>
          <w:tcPr>
            <w:tcW w:type="dxa" w:w="2074"/>
          </w:tcPr>
          <w:p>
            <w:r>
              <w:t>KEEP PUSHING BRUCE! IM COMING BACK! LISTEN BRUCE let me settle down. locked in. keep working on the dream I want to get paidtobringpeace up</w:t>
            </w:r>
          </w:p>
        </w:tc>
        <w:tc>
          <w:tcPr>
            <w:tcW w:type="dxa" w:w="2074"/>
          </w:tcPr>
          <w:p>
            <w:r>
              <w:t>KEEP PUSHING BRUCE! IM COMING BACK! LISTEN BRUCE let me settle down. locked in. keep working on the dream I want to get paidtobringpeace up</w:t>
            </w:r>
          </w:p>
        </w:tc>
      </w:tr>
      <w:tr>
        <w:tc>
          <w:tcPr>
            <w:tcW w:type="dxa" w:w="2074"/>
          </w:tcPr>
          <w:p>
            <w:r>
              <w:t>2025-02-08 01:37:28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Lockdown Mode Activated Bruce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PS C:\WINDOWS\system32&gt; # Configuration section PS C:\WINDOWS\system32&gt; $logPath = "C:\Windows\System32\winevt\Logs\Security.evtx" # Change to match your log location PS C:\WINDOWS\system32&gt; $alertEmail = "wildsouthspice@gmail.com" # Your email</w:t>
            </w:r>
          </w:p>
        </w:tc>
      </w:tr>
      <w:tr>
        <w:tc>
          <w:tcPr>
            <w:tcW w:type="dxa" w:w="2074"/>
          </w:tcPr>
          <w:p>
            <w:r>
              <w:t>2025-12-14 23:27:24 CST</w:t>
            </w:r>
          </w:p>
        </w:tc>
        <w:tc>
          <w:tcPr>
            <w:tcW w:type="dxa" w:w="2074"/>
          </w:tcPr>
          <w:p>
            <w:r>
              <w:t>Drift Detection</w:t>
            </w:r>
          </w:p>
        </w:tc>
        <w:tc>
          <w:tcPr>
            <w:tcW w:type="dxa" w:w="2074"/>
          </w:tcPr>
          <w:p>
            <w:r>
              <w:t>WordPress for life management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how good is it at avoiding prompt drift and other errors</w:t>
            </w:r>
          </w:p>
        </w:tc>
      </w:tr>
      <w:tr>
        <w:tc>
          <w:tcPr>
            <w:tcW w:type="dxa" w:w="2074"/>
          </w:tcPr>
          <w:p>
            <w:r>
              <w:t>2025-12-15 18:18:59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AI audio logging prompt</w:t>
            </w:r>
          </w:p>
        </w:tc>
        <w:tc>
          <w:tcPr>
            <w:tcW w:type="dxa" w:w="2074"/>
          </w:tcPr>
          <w:p>
            <w:r>
              <w:t>ive already used zapier to send automated weather text message and I had chatgpt help make me a google schedule that I manually input and</w:t>
            </w:r>
          </w:p>
        </w:tc>
        <w:tc>
          <w:tcPr>
            <w:tcW w:type="dxa" w:w="2074"/>
          </w:tcPr>
          <w:p>
            <w:r>
              <w:t>ive already used zapier to send automated weather text message and I had chatgpt help make me a google schedule that I manually input and</w:t>
            </w:r>
          </w:p>
        </w:tc>
      </w:tr>
      <w:tr>
        <w:tc>
          <w:tcPr>
            <w:tcW w:type="dxa" w:w="2074"/>
          </w:tcPr>
          <w:p>
            <w:r>
              <w:t>2025-12-15 18:45:34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AI audio logging prompt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LETS ADD DRIFT DETECTION RULES</w:t>
            </w:r>
          </w:p>
        </w:tc>
      </w:tr>
      <w:tr>
        <w:tc>
          <w:tcPr>
            <w:tcW w:type="dxa" w:w="2074"/>
          </w:tcPr>
          <w:p>
            <w:r>
              <w:t>2025-12-15 18:46:35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AI audio logging prompt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I HAVE THE DOCUMENT SAVED AND SHARED ALREADY YOU CAN SCRAP IT AND LETS WRITE OUT A NEW DOCUMENT ON DRIFT DETECTION RULES FLAGS PREVENTION</w:t>
            </w:r>
          </w:p>
        </w:tc>
      </w:tr>
      <w:tr>
        <w:tc>
          <w:tcPr>
            <w:tcW w:type="dxa" w:w="2074"/>
          </w:tcPr>
          <w:p>
            <w:r>
              <w:t>2025-12-15 19:40:10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AI audio logging prompt</w:t>
            </w:r>
          </w:p>
        </w:tc>
        <w:tc>
          <w:tcPr>
            <w:tcW w:type="dxa" w:w="2074"/>
          </w:tcPr>
          <w:p>
            <w:r>
              <w:t xml:space="preserve">Absolutely — I can take those two excerpts and transform them into clean, integrated components of your personal framework, written in your </w:t>
            </w:r>
          </w:p>
        </w:tc>
        <w:tc>
          <w:tcPr>
            <w:tcW w:type="dxa" w:w="2074"/>
          </w:tcPr>
          <w:p>
            <w:r>
              <w:t>Absolutely — I can take those two excerpts and transform them into clean, integrated components of your personal framework, written in your voice, streamlined, and</w:t>
            </w:r>
          </w:p>
        </w:tc>
      </w:tr>
      <w:tr>
        <w:tc>
          <w:tcPr>
            <w:tcW w:type="dxa" w:w="2074"/>
          </w:tcPr>
          <w:p>
            <w:r>
              <w:t>2025-12-15 19:49:46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Action plan creation</w:t>
            </w:r>
          </w:p>
        </w:tc>
        <w:tc>
          <w:tcPr>
            <w:tcW w:type="dxa" w:w="2074"/>
          </w:tcPr>
          <w:p>
            <w:r>
              <w:t>I want to create a detailed plan of action to bring life operations steward to life asap including potentially tasks that could be delegated</w:t>
            </w:r>
          </w:p>
        </w:tc>
        <w:tc>
          <w:tcPr>
            <w:tcW w:type="dxa" w:w="2074"/>
          </w:tcPr>
          <w:p>
            <w:r>
              <w:t>I want to create a detailed plan of action to bring life operations steward to life asap including potentially tasks that could be delegated out</w:t>
            </w:r>
          </w:p>
        </w:tc>
      </w:tr>
      <w:tr>
        <w:tc>
          <w:tcPr>
            <w:tcW w:type="dxa" w:w="2074"/>
          </w:tcPr>
          <w:p>
            <w:r>
              <w:t>2025-12-15 20:02:24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Run LifeOPS session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LETS RUN LIFEOPS</w:t>
            </w:r>
          </w:p>
        </w:tc>
      </w:tr>
      <w:tr>
        <w:tc>
          <w:tcPr>
            <w:tcW w:type="dxa" w:w="2074"/>
          </w:tcPr>
          <w:p>
            <w:r>
              <w:t>2025-12-16 15:54:57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Project direction overview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that's beautiful. I just got on my knees and said a prayer for God to help us do everything we can do get this system</w:t>
            </w:r>
          </w:p>
        </w:tc>
      </w:tr>
      <w:tr>
        <w:tc>
          <w:tcPr>
            <w:tcW w:type="dxa" w:w="2074"/>
          </w:tcPr>
          <w:p>
            <w:r>
              <w:t>2025-12-16 16:08:02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Project direction overview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ROGER THAT BIG DOG STEWARD RELATIONSHIP ON POINT! just logged voice log. i understand not to transcribe not even worrying about it I might get</w:t>
            </w:r>
          </w:p>
        </w:tc>
      </w:tr>
      <w:tr>
        <w:tc>
          <w:tcPr>
            <w:tcW w:type="dxa" w:w="2074"/>
          </w:tcPr>
          <w:p>
            <w:r>
              <w:t>2025-12-18 21:23:59 CST</w:t>
            </w:r>
          </w:p>
        </w:tc>
        <w:tc>
          <w:tcPr>
            <w:tcW w:type="dxa" w:w="2074"/>
          </w:tcPr>
          <w:p>
            <w:r>
              <w:t>ThinkOps</w:t>
            </w:r>
          </w:p>
        </w:tc>
        <w:tc>
          <w:tcPr>
            <w:tcW w:type="dxa" w:w="2074"/>
          </w:tcPr>
          <w:p>
            <w:r>
              <w:t>Transcribing brainstorming session</w:t>
            </w:r>
          </w:p>
        </w:tc>
        <w:tc>
          <w:tcPr>
            <w:tcW w:type="dxa" w:w="2074"/>
          </w:tcPr>
          <w:p>
            <w:r>
              <w:t>All right, yeah, I love this. I love the idea of... I like everything that I read. So, instead of, like, going anywhere farther, like,</w:t>
            </w:r>
          </w:p>
        </w:tc>
        <w:tc>
          <w:tcPr>
            <w:tcW w:type="dxa" w:w="2074"/>
          </w:tcPr>
          <w:p>
            <w:r>
              <w:t>All right, yeah, I love this. I love the idea of... I like everything that I read. So, instead of, like, going anywhere farther, like,</w:t>
            </w:r>
          </w:p>
        </w:tc>
      </w:tr>
      <w:tr>
        <w:tc>
          <w:tcPr>
            <w:tcW w:type="dxa" w:w="2074"/>
          </w:tcPr>
          <w:p>
            <w:r>
              <w:t>2025-12-18 21:50:05 CST</w:t>
            </w:r>
          </w:p>
        </w:tc>
        <w:tc>
          <w:tcPr>
            <w:tcW w:type="dxa" w:w="2074"/>
          </w:tcPr>
          <w:p>
            <w:r>
              <w:t>ThinkOps</w:t>
            </w:r>
          </w:p>
        </w:tc>
        <w:tc>
          <w:tcPr>
            <w:tcW w:type="dxa" w:w="2074"/>
          </w:tcPr>
          <w:p>
            <w:r>
              <w:t>Transcribing brainstorming session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Also, I read, you know, I agree with you a lot, but also, I know I said I have a crazy life, right? But I'm</w:t>
            </w:r>
          </w:p>
        </w:tc>
      </w:tr>
      <w:tr>
        <w:tc>
          <w:tcPr>
            <w:tcW w:type="dxa" w:w="2074"/>
          </w:tcPr>
          <w:p>
            <w:r>
              <w:t>2025-12-18 21:55:56 CST</w:t>
            </w:r>
          </w:p>
        </w:tc>
        <w:tc>
          <w:tcPr>
            <w:tcW w:type="dxa" w:w="2074"/>
          </w:tcPr>
          <w:p>
            <w:r>
              <w:t>ThinkOps</w:t>
            </w:r>
          </w:p>
        </w:tc>
        <w:tc>
          <w:tcPr>
            <w:tcW w:type="dxa" w:w="2074"/>
          </w:tcPr>
          <w:p>
            <w:r>
              <w:t>Transcribing brainstorming session</w:t>
            </w:r>
          </w:p>
        </w:tc>
        <w:tc>
          <w:tcPr>
            <w:tcW w:type="dxa" w:w="2074"/>
          </w:tcPr>
          <w:p>
            <w:r>
              <w:t>Awesome. Yeah, I'd like to focus on designing a clear mode switch ritual capture versus the output, and tune a steward agent specifically fo</w:t>
            </w:r>
          </w:p>
        </w:tc>
        <w:tc>
          <w:tcPr>
            <w:tcW w:type="dxa" w:w="2074"/>
          </w:tcPr>
          <w:p>
            <w:r>
              <w:t>Awesome. Yeah, I'd like to focus on designing a clear mode switch ritual capture versus the output, and tune a steward agent specifically for the</w:t>
            </w:r>
          </w:p>
        </w:tc>
      </w:tr>
      <w:tr>
        <w:tc>
          <w:tcPr>
            <w:tcW w:type="dxa" w:w="2074"/>
          </w:tcPr>
          <w:p>
            <w:r>
              <w:t>2025-12-18 22:09:21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Transcribing brainstorming session</w:t>
            </w:r>
          </w:p>
        </w:tc>
        <w:tc>
          <w:tcPr>
            <w:tcW w:type="dxa" w:w="2074"/>
          </w:tcPr>
          <w:p>
            <w:r>
              <w:t>Thank you that last response was awesome except the download link still failed. Let's try and get everything we've done pertaining to this l</w:t>
            </w:r>
          </w:p>
        </w:tc>
        <w:tc>
          <w:tcPr>
            <w:tcW w:type="dxa" w:w="2074"/>
          </w:tcPr>
          <w:p>
            <w:r>
              <w:t>Thank you that last response was awesome except the download link still failed. Let's try and get everything we've done pertaining to this lifeops stewardship</w:t>
            </w:r>
          </w:p>
        </w:tc>
      </w:tr>
      <w:tr>
        <w:tc>
          <w:tcPr>
            <w:tcW w:type="dxa" w:w="2074"/>
          </w:tcPr>
          <w:p>
            <w:r>
              <w:t>2025-12-19 23:31:12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Transcribing brainstorming session</w:t>
            </w:r>
          </w:p>
        </w:tc>
        <w:tc>
          <w:tcPr>
            <w:tcW w:type="dxa" w:w="2074"/>
          </w:tcPr>
          <w:p>
            <w:r>
              <w:t>I agree lets add that hypothesis. now that we have this real life LIFEOPS project I want change it so that instead of concrete usable</w:t>
            </w:r>
          </w:p>
        </w:tc>
        <w:tc>
          <w:tcPr>
            <w:tcW w:type="dxa" w:w="2074"/>
          </w:tcPr>
          <w:p>
            <w:r>
              <w:t>I agree lets add that hypothesis. now that we have this real life LIFEOPS project I want change it so that instead of concrete usable</w:t>
            </w:r>
          </w:p>
        </w:tc>
      </w:tr>
      <w:tr>
        <w:tc>
          <w:tcPr>
            <w:tcW w:type="dxa" w:w="2074"/>
          </w:tcPr>
          <w:p>
            <w:r>
              <w:t>2025-12-19 23:41:17 CST</w:t>
            </w:r>
          </w:p>
        </w:tc>
        <w:tc>
          <w:tcPr>
            <w:tcW w:type="dxa" w:w="2074"/>
          </w:tcPr>
          <w:p>
            <w:r>
              <w:t>ThinkOps</w:t>
            </w:r>
          </w:p>
        </w:tc>
        <w:tc>
          <w:tcPr>
            <w:tcW w:type="dxa" w:w="2074"/>
          </w:tcPr>
          <w:p>
            <w:r>
              <w:t>ThinkOps AI interactions</w:t>
            </w:r>
          </w:p>
        </w:tc>
        <w:tc>
          <w:tcPr>
            <w:tcW w:type="dxa" w:w="2074"/>
          </w:tcPr>
          <w:p>
            <w:r>
              <w:t>run thinkops on this idea. I was trying to think of clever ways to interact with AI to get something fresh and new and immediately</w:t>
            </w:r>
          </w:p>
        </w:tc>
        <w:tc>
          <w:tcPr>
            <w:tcW w:type="dxa" w:w="2074"/>
          </w:tcPr>
          <w:p>
            <w:r>
              <w:t>run thinkops on this idea. I was trying to think of clever ways to interact with AI to get something fresh and new and immediately</w:t>
            </w:r>
          </w:p>
        </w:tc>
      </w:tr>
      <w:tr>
        <w:tc>
          <w:tcPr>
            <w:tcW w:type="dxa" w:w="2074"/>
          </w:tcPr>
          <w:p>
            <w:r>
              <w:t>2025-12-19 23:43:44 CST</w:t>
            </w:r>
          </w:p>
        </w:tc>
        <w:tc>
          <w:tcPr>
            <w:tcW w:type="dxa" w:w="2074"/>
          </w:tcPr>
          <w:p>
            <w:r>
              <w:t>ThinkOps</w:t>
            </w:r>
          </w:p>
        </w:tc>
        <w:tc>
          <w:tcPr>
            <w:tcW w:type="dxa" w:w="2074"/>
          </w:tcPr>
          <w:p>
            <w:r>
              <w:t>Innovative AI interactions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Engage in deep, speculative "thinkops" (thought operations) on this core idea: Explore innovative, underappreciated ways to interact with AI that yield fresh, novel, and immediately</w:t>
            </w:r>
          </w:p>
        </w:tc>
      </w:tr>
      <w:tr>
        <w:tc>
          <w:tcPr>
            <w:tcW w:type="dxa" w:w="2074"/>
          </w:tcPr>
          <w:p>
            <w:r>
              <w:t>2025-12-20 20:14:47 CST</w:t>
            </w:r>
          </w:p>
        </w:tc>
        <w:tc>
          <w:tcPr>
            <w:tcW w:type="dxa" w:w="2074"/>
          </w:tcPr>
          <w:p>
            <w:r>
              <w:t>Drift Detection</w:t>
            </w:r>
          </w:p>
        </w:tc>
        <w:tc>
          <w:tcPr>
            <w:tcW w:type="dxa" w:w="2074"/>
          </w:tcPr>
          <w:p>
            <w:r>
              <w:t>Shopping therapy rotations parenting</w:t>
            </w:r>
          </w:p>
        </w:tc>
        <w:tc>
          <w:tcPr>
            <w:tcW w:type="dxa" w:w="2074"/>
          </w:tcPr>
          <w:p>
            <w:r>
              <w:t xml:space="preserve">Shopping and Toy Acquisition - Extensive shopping trip, resulting in multiple purchases. - Acquisition of a marble run set with an elevator </w:t>
            </w:r>
          </w:p>
        </w:tc>
        <w:tc>
          <w:tcPr>
            <w:tcW w:type="dxa" w:w="2074"/>
          </w:tcPr>
          <w:p>
            <w:r>
              <w:t>Shopping and Toy Acquisition - Extensive shopping trip, resulting in multiple purchases. - Acquisition of a marble run set with an elevator feature. - Consideration</w:t>
            </w:r>
          </w:p>
        </w:tc>
      </w:tr>
      <w:tr>
        <w:tc>
          <w:tcPr>
            <w:tcW w:type="dxa" w:w="2074"/>
          </w:tcPr>
          <w:p>
            <w:r>
              <w:t>2025-12-22 15:27:26 CST</w:t>
            </w:r>
          </w:p>
        </w:tc>
        <w:tc>
          <w:tcPr>
            <w:tcW w:type="dxa" w:w="2074"/>
          </w:tcPr>
          <w:p>
            <w:r>
              <w:t>General</w:t>
            </w:r>
          </w:p>
        </w:tc>
        <w:tc>
          <w:tcPr>
            <w:tcW w:type="dxa" w:w="2074"/>
          </w:tcPr>
          <w:p>
            <w:r>
              <w:t>AI stress tests summary</w:t>
            </w:r>
          </w:p>
        </w:tc>
        <w:tc>
          <w:tcPr>
            <w:tcW w:type="dxa" w:w="2074"/>
          </w:tcPr>
          <w:p>
            <w:r>
              <w:t>I need to summarize all of the AI stress test type experiments that we need to run and also our current project of like life</w:t>
            </w:r>
          </w:p>
        </w:tc>
        <w:tc>
          <w:tcPr>
            <w:tcW w:type="dxa" w:w="2074"/>
          </w:tcPr>
          <w:p>
            <w:r>
              <w:t>I need to summarize all of the AI stress test type experiments that we need to run and also our current project of like life</w:t>
            </w:r>
          </w:p>
        </w:tc>
      </w:tr>
      <w:tr>
        <w:tc>
          <w:tcPr>
            <w:tcW w:type="dxa" w:w="2074"/>
          </w:tcPr>
          <w:p>
            <w:r>
              <w:t>2025-12-22 15:33:22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AI stress tests summary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Download the quick document (DOCX) ### What’s inside (the 1-page mental model) **Two lanes, one system:** - **LifeOps (stewardship lane):** daily field logs → factual</w:t>
            </w:r>
          </w:p>
        </w:tc>
      </w:tr>
      <w:tr>
        <w:tc>
          <w:tcPr>
            <w:tcW w:type="dxa" w:w="2074"/>
          </w:tcPr>
          <w:p>
            <w:r>
              <w:t>2025-12-22 16:01:44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Refine program update</w:t>
            </w:r>
          </w:p>
        </w:tc>
        <w:tc>
          <w:tcPr>
            <w:tcW w:type="dxa" w:w="2074"/>
          </w:tcPr>
          <w:p>
            <w:r>
              <w:t>### Focused Plan: Setting Up Your First AI System on the Network Awesome—let's zero in on deploying that initial AI system. Since we've coll</w:t>
            </w:r>
          </w:p>
        </w:tc>
        <w:tc>
          <w:tcPr>
            <w:tcW w:type="dxa" w:w="2074"/>
          </w:tcPr>
          <w:p>
            <w:r>
              <w:t>### Focused Plan: Setting Up Your First AI System on the Network Awesome—let's zero in on deploying that initial AI system. Since we've collaborated on</w:t>
            </w:r>
          </w:p>
        </w:tc>
      </w:tr>
      <w:tr>
        <w:tc>
          <w:tcPr>
            <w:tcW w:type="dxa" w:w="2074"/>
          </w:tcPr>
          <w:p>
            <w:r>
              <w:t>2025-12-22 23:30:51 CST</w:t>
            </w:r>
          </w:p>
        </w:tc>
        <w:tc>
          <w:tcPr>
            <w:tcW w:type="dxa" w:w="2074"/>
          </w:tcPr>
          <w:p>
            <w:r>
              <w:t>Tools/Task Ops</w:t>
            </w:r>
          </w:p>
        </w:tc>
        <w:tc>
          <w:tcPr>
            <w:tcW w:type="dxa" w:w="2074"/>
          </w:tcPr>
          <w:p>
            <w:r>
              <w:t>Claude TaskWarrior Export</w:t>
            </w:r>
          </w:p>
        </w:tc>
        <w:tc>
          <w:tcPr>
            <w:tcW w:type="dxa" w:w="2074"/>
          </w:tcPr>
          <w:p>
            <w:r>
              <w:t>I need to revise all of this for export. I'm going to use this with a Claude AI running DesktopWarrior TaskWarrior.</w:t>
            </w:r>
          </w:p>
        </w:tc>
        <w:tc>
          <w:tcPr>
            <w:tcW w:type="dxa" w:w="2074"/>
          </w:tcPr>
          <w:p>
            <w:r>
              <w:t>I need to revise all of this for export. I'm going to use this with a Claude AI running DesktopWarrior TaskWarrior.</w:t>
            </w:r>
          </w:p>
        </w:tc>
      </w:tr>
      <w:tr>
        <w:tc>
          <w:tcPr>
            <w:tcW w:type="dxa" w:w="2074"/>
          </w:tcPr>
          <w:p>
            <w:r>
              <w:t>2025-12-23 00:10:40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Converting Docs to Animations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what do you think is the best way for me to convert these document files like "Lifeops" and other chatgpt responses into simple 2D quick</w:t>
            </w:r>
          </w:p>
        </w:tc>
      </w:tr>
      <w:tr>
        <w:tc>
          <w:tcPr>
            <w:tcW w:type="dxa" w:w="2074"/>
          </w:tcPr>
          <w:p>
            <w:r>
              <w:t>2025-12-23 17:45:05 CST</w:t>
            </w:r>
          </w:p>
        </w:tc>
        <w:tc>
          <w:tcPr>
            <w:tcW w:type="dxa" w:w="2074"/>
          </w:tcPr>
          <w:p>
            <w:r>
              <w:t>Deployment/Domain</w:t>
            </w:r>
          </w:p>
        </w:tc>
        <w:tc>
          <w:tcPr>
            <w:tcW w:type="dxa" w:w="2074"/>
          </w:tcPr>
          <w:p>
            <w:r>
              <w:t>Domain Name Benefits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I have the domain name harriswildland.com and I'm just wondering, like, some of the most useful things to do with it. Now, I know it</w:t>
            </w:r>
          </w:p>
        </w:tc>
      </w:tr>
      <w:tr>
        <w:tc>
          <w:tcPr>
            <w:tcW w:type="dxa" w:w="2074"/>
          </w:tcPr>
          <w:p>
            <w:r>
              <w:t>2025-12-23 18:43:24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LifeOps Templates and Paths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Is there already a way, or a template, or like a pretty well-known path for what I'm doing right now, which is...</w:t>
            </w:r>
          </w:p>
        </w:tc>
      </w:tr>
      <w:tr>
        <w:tc>
          <w:tcPr>
            <w:tcW w:type="dxa" w:w="2074"/>
          </w:tcPr>
          <w:p>
            <w:r>
              <w:t>2025-12-23 18:52:51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LifeOps Templates and Paths</w:t>
            </w:r>
          </w:p>
        </w:tc>
        <w:tc>
          <w:tcPr>
            <w:tcW w:type="dxa" w:w="2074"/>
          </w:tcPr>
          <w:p>
            <w:r>
              <w:t>Alright let's focus on 1 second brain Para gtd I want you to refine and enhance it to fit into what we have so far.</w:t>
            </w:r>
          </w:p>
        </w:tc>
        <w:tc>
          <w:tcPr>
            <w:tcW w:type="dxa" w:w="2074"/>
          </w:tcPr>
          <w:p>
            <w:r>
              <w:t>Alright let's focus on 1 second brain Para gtd I want you to refine and enhance it to fit into what we have so far.</w:t>
            </w:r>
          </w:p>
        </w:tc>
      </w:tr>
      <w:tr>
        <w:tc>
          <w:tcPr>
            <w:tcW w:type="dxa" w:w="2074"/>
          </w:tcPr>
          <w:p>
            <w:r>
              <w:t>2025-12-23 19:00:55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LifeOps Templates and Paths</w:t>
            </w:r>
          </w:p>
        </w:tc>
        <w:tc>
          <w:tcPr>
            <w:tcW w:type="dxa" w:w="2074"/>
          </w:tcPr>
          <w:p>
            <w:r>
              <w:t>Amazing. I now have Base System v1.0 but I need a better script prompt for daily logs. Make it as simple as possible. Yes no</w:t>
            </w:r>
          </w:p>
        </w:tc>
        <w:tc>
          <w:tcPr>
            <w:tcW w:type="dxa" w:w="2074"/>
          </w:tcPr>
          <w:p>
            <w:r>
              <w:t>Amazing. I now have Base System v1.0 but I need a better script prompt for daily logs. Make it as simple as possible. Yes no</w:t>
            </w:r>
          </w:p>
        </w:tc>
      </w:tr>
      <w:tr>
        <w:tc>
          <w:tcPr>
            <w:tcW w:type="dxa" w:w="2074"/>
          </w:tcPr>
          <w:p>
            <w:r>
              <w:t>2025-12-23 20:58:25 CST</w:t>
            </w:r>
          </w:p>
        </w:tc>
        <w:tc>
          <w:tcPr>
            <w:tcW w:type="dxa" w:w="2074"/>
          </w:tcPr>
          <w:p>
            <w:r>
              <w:t>Deployment/Domain</w:t>
            </w:r>
          </w:p>
        </w:tc>
        <w:tc>
          <w:tcPr>
            <w:tcW w:type="dxa" w:w="2074"/>
          </w:tcPr>
          <w:p>
            <w:r>
              <w:t>Cool Uses for Domains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What are some of the unique and cool things that you can do with a domain name like harriswildlands.com?</w:t>
            </w:r>
          </w:p>
        </w:tc>
      </w:tr>
      <w:tr>
        <w:tc>
          <w:tcPr>
            <w:tcW w:type="dxa" w:w="2074"/>
          </w:tcPr>
          <w:p>
            <w:r>
              <w:t>2025-12-23 21:05:22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LifeOps ThinkOps Project Summary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I would like to explain our project in detail, just all text, and almost just like a written essay or thesis paper on our project</w:t>
            </w:r>
          </w:p>
        </w:tc>
      </w:tr>
      <w:tr>
        <w:tc>
          <w:tcPr>
            <w:tcW w:type="dxa" w:w="2074"/>
          </w:tcPr>
          <w:p>
            <w:r>
              <w:t>2025-12-23 21:18:08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Visualizing LifeOps Project</w:t>
            </w:r>
          </w:p>
        </w:tc>
        <w:tc>
          <w:tcPr>
            <w:tcW w:type="dxa" w:w="2074"/>
          </w:tcPr>
          <w:p>
            <w:r>
              <w:t>I need to find ways to explain this project in more visual and easy to understand ways, in more engaging ways, not like a paper</w:t>
            </w:r>
          </w:p>
        </w:tc>
        <w:tc>
          <w:tcPr>
            <w:tcW w:type="dxa" w:w="2074"/>
          </w:tcPr>
          <w:p>
            <w:r>
              <w:t>I need to find ways to explain this project in more visual and easy to understand ways, in more engaging ways, not like a paper</w:t>
            </w:r>
          </w:p>
        </w:tc>
      </w:tr>
      <w:tr>
        <w:tc>
          <w:tcPr>
            <w:tcW w:type="dxa" w:w="2074"/>
          </w:tcPr>
          <w:p>
            <w:r>
              <w:t>2025-12-23 21:21:55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Visualizing LifeOps Project</w:t>
            </w:r>
          </w:p>
        </w:tc>
        <w:tc>
          <w:tcPr>
            <w:tcW w:type="dxa" w:w="2074"/>
          </w:tcPr>
          <w:p>
            <w:r>
              <w:t>Let's proceed with the 60s storyboard</w:t>
            </w:r>
          </w:p>
        </w:tc>
        <w:tc>
          <w:tcPr>
            <w:tcW w:type="dxa" w:w="2074"/>
          </w:tcPr>
          <w:p>
            <w:r>
              <w:t>Let's proceed with the 60s storyboard</w:t>
            </w:r>
          </w:p>
        </w:tc>
      </w:tr>
      <w:tr>
        <w:tc>
          <w:tcPr>
            <w:tcW w:type="dxa" w:w="2074"/>
          </w:tcPr>
          <w:p>
            <w:r>
              <w:t>2025-12-23 21:23:58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Visualizing LifeOps Project</w:t>
            </w:r>
          </w:p>
        </w:tc>
        <w:tc>
          <w:tcPr>
            <w:tcW w:type="dxa" w:w="2074"/>
          </w:tcPr>
          <w:p>
            <w:r>
              <w:t>Isn't there a gpt that can create this for us if we give it the right prompt? If so create the prompt and let's do</w:t>
            </w:r>
          </w:p>
        </w:tc>
        <w:tc>
          <w:tcPr>
            <w:tcW w:type="dxa" w:w="2074"/>
          </w:tcPr>
          <w:p>
            <w:r>
              <w:t>Isn't there a gpt that can create this for us if we give it the right prompt? If so create the prompt and let's do</w:t>
            </w:r>
          </w:p>
        </w:tc>
      </w:tr>
      <w:tr>
        <w:tc>
          <w:tcPr>
            <w:tcW w:type="dxa" w:w="2074"/>
          </w:tcPr>
          <w:p>
            <w:r>
              <w:t>2025-12-23 23:36:04 CST</w:t>
            </w:r>
          </w:p>
        </w:tc>
        <w:tc>
          <w:tcPr>
            <w:tcW w:type="dxa" w:w="2074"/>
          </w:tcPr>
          <w:p>
            <w:r>
              <w:t>Deployment/Domain</w:t>
            </w:r>
          </w:p>
        </w:tc>
        <w:tc>
          <w:tcPr>
            <w:tcW w:type="dxa" w:w="2074"/>
          </w:tcPr>
          <w:p>
            <w:r>
              <w:t>ChatGPT GoDaddy Integration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Speaker 1 (00:02) I have a go daddy website Harris wildlands.com and it's got a godaddy aero AI website builder capability and I'm wondering how</w:t>
            </w:r>
          </w:p>
        </w:tc>
      </w:tr>
      <w:tr>
        <w:tc>
          <w:tcPr>
            <w:tcW w:type="dxa" w:w="2074"/>
          </w:tcPr>
          <w:p>
            <w:r>
              <w:t>2025-12-23 23:39:32 CST</w:t>
            </w:r>
          </w:p>
        </w:tc>
        <w:tc>
          <w:tcPr>
            <w:tcW w:type="dxa" w:w="2074"/>
          </w:tcPr>
          <w:p>
            <w:r>
              <w:t>Deployment/Domain</w:t>
            </w:r>
          </w:p>
        </w:tc>
        <w:tc>
          <w:tcPr>
            <w:tcW w:type="dxa" w:w="2074"/>
          </w:tcPr>
          <w:p>
            <w:r>
              <w:t>ChatGPT GoDaddy Integration</w:t>
            </w:r>
          </w:p>
        </w:tc>
        <w:tc>
          <w:tcPr>
            <w:tcW w:type="dxa" w:w="2074"/>
          </w:tcPr>
          <w:p>
            <w:r>
              <w:t>This is essentially what I want available on Harris wildlands.com and I was hoping we could work together to get airo to build it. Unless</w:t>
            </w:r>
          </w:p>
        </w:tc>
        <w:tc>
          <w:tcPr>
            <w:tcW w:type="dxa" w:w="2074"/>
          </w:tcPr>
          <w:p>
            <w:r>
              <w:t>This is essentially what I want available on Harris wildlands.com and I was hoping we could work together to get airo to build it. Unless</w:t>
            </w:r>
          </w:p>
        </w:tc>
      </w:tr>
      <w:tr>
        <w:tc>
          <w:tcPr>
            <w:tcW w:type="dxa" w:w="2074"/>
          </w:tcPr>
          <w:p>
            <w:r>
              <w:t>2025-12-23 23:39:52 CST</w:t>
            </w:r>
          </w:p>
        </w:tc>
        <w:tc>
          <w:tcPr>
            <w:tcW w:type="dxa" w:w="2074"/>
          </w:tcPr>
          <w:p>
            <w:r>
              <w:t>LifeOps</w:t>
            </w:r>
          </w:p>
        </w:tc>
        <w:tc>
          <w:tcPr>
            <w:tcW w:type="dxa" w:w="2074"/>
          </w:tcPr>
          <w:p>
            <w:r>
              <w:t>ChatGPT GoDaddy Integration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Below is a project map / topic atlas of the directions you’ve explored with ChatGPT (based on what I can see from your recent chats</w:t>
            </w:r>
          </w:p>
        </w:tc>
      </w:tr>
      <w:tr>
        <w:tc>
          <w:tcPr>
            <w:tcW w:type="dxa" w:w="2074"/>
          </w:tcPr>
          <w:p>
            <w:r>
              <w:t>2025-12-23 23:43:23 CST</w:t>
            </w:r>
          </w:p>
        </w:tc>
        <w:tc>
          <w:tcPr>
            <w:tcW w:type="dxa" w:w="2074"/>
          </w:tcPr>
          <w:p>
            <w:r>
              <w:t>ThinkOps</w:t>
            </w:r>
          </w:p>
        </w:tc>
        <w:tc>
          <w:tcPr>
            <w:tcW w:type="dxa" w:w="2074"/>
          </w:tcPr>
          <w:p>
            <w:r>
              <w:t>ChatGPT GoDaddy Integration</w:t>
            </w:r>
          </w:p>
        </w:tc>
        <w:tc>
          <w:tcPr>
            <w:tcW w:type="dxa" w:w="2074"/>
          </w:tcPr>
          <w:p>
            <w:r>
              <w:t>That's a great response! I'm using airo with WordPress option b so plan for that also I like all of your ideas so let's go</w:t>
            </w:r>
          </w:p>
        </w:tc>
        <w:tc>
          <w:tcPr>
            <w:tcW w:type="dxa" w:w="2074"/>
          </w:tcPr>
          <w:p>
            <w:r>
              <w:t>That's a great response! I'm using airo with WordPress option b so plan for that also I like all of your ideas so let's go</w:t>
            </w:r>
          </w:p>
        </w:tc>
      </w:tr>
      <w:tr>
        <w:tc>
          <w:tcPr>
            <w:tcW w:type="dxa" w:w="2074"/>
          </w:tcPr>
          <w:p>
            <w:r>
              <w:t>2025-12-26 12:00:00 CST</w:t>
            </w:r>
          </w:p>
        </w:tc>
        <w:tc>
          <w:tcPr>
            <w:tcW w:type="dxa" w:w="2074"/>
          </w:tcPr>
          <w:p>
            <w:r>
              <w:t>Verify/Ship</w:t>
            </w:r>
          </w:p>
        </w:tc>
        <w:tc>
          <w:tcPr>
            <w:tcW w:type="dxa" w:w="2074"/>
          </w:tcPr>
          <w:p>
            <w:r>
              <w:t>Repo: release/CHECKLIST.md</w:t>
            </w:r>
          </w:p>
        </w:tc>
        <w:tc>
          <w:tcPr>
            <w:tcW w:type="dxa" w:w="2074"/>
          </w:tcPr>
          <w:p>
            <w:r>
              <w:t>Acceptance test run recorded (date in file header).</w:t>
            </w:r>
          </w:p>
        </w:tc>
        <w:tc>
          <w:tcPr>
            <w:tcW w:type="dxa" w:w="2074"/>
          </w:tcPr>
          <w:p>
            <w:r>
              <w:t>## Test Run: December 26, 2025 | AI Provider ladder: gemini -&gt; openrouter -&gt; off</w:t>
            </w:r>
          </w:p>
        </w:tc>
      </w:tr>
      <w:tr>
        <w:tc>
          <w:tcPr>
            <w:tcW w:type="dxa" w:w="2074"/>
          </w:tcPr>
          <w:p>
            <w:r>
              <w:t>2025-12-26 12:05:00 CST</w:t>
            </w:r>
          </w:p>
        </w:tc>
        <w:tc>
          <w:tcPr>
            <w:tcW w:type="dxa" w:w="2074"/>
          </w:tcPr>
          <w:p>
            <w:r>
              <w:t>Architecture/AI</w:t>
            </w:r>
          </w:p>
        </w:tc>
        <w:tc>
          <w:tcPr>
            <w:tcW w:type="dxa" w:w="2074"/>
          </w:tcPr>
          <w:p>
            <w:r>
              <w:t>Repo: server/routes.ts</w:t>
            </w:r>
          </w:p>
        </w:tc>
        <w:tc>
          <w:tcPr>
            <w:tcW w:type="dxa" w:w="2074"/>
          </w:tcPr>
          <w:p>
            <w:r>
              <w:t>AI provider selection uses fallback ladder (Gemini then OpenRouter) and allows 'off'.</w:t>
            </w:r>
          </w:p>
        </w:tc>
        <w:tc>
          <w:tcPr>
            <w:tcW w:type="dxa" w:w="2074"/>
          </w:tcPr>
          <w:p>
            <w:r>
              <w:t>Fallback ladder: try gemini first, then openrouter. If no keys return off.</w:t>
            </w:r>
          </w:p>
        </w:tc>
      </w:tr>
      <w:tr>
        <w:tc>
          <w:tcPr>
            <w:tcW w:type="dxa" w:w="2074"/>
          </w:tcPr>
          <w:p>
            <w:r>
              <w:t>2025-12-26 23:31:11 CST</w:t>
            </w:r>
          </w:p>
        </w:tc>
        <w:tc>
          <w:tcPr>
            <w:tcW w:type="dxa" w:w="2074"/>
          </w:tcPr>
          <w:p>
            <w:r>
              <w:t>Export/Reporting</w:t>
            </w:r>
          </w:p>
        </w:tc>
        <w:tc>
          <w:tcPr>
            <w:tcW w:type="dxa" w:w="2074"/>
          </w:tcPr>
          <w:p>
            <w:r>
              <w:t>Artifact: bruceops-export.json</w:t>
            </w:r>
          </w:p>
        </w:tc>
        <w:tc>
          <w:tcPr>
            <w:tcW w:type="dxa" w:w="2074"/>
          </w:tcPr>
          <w:p>
            <w:r>
              <w:t>User produced a real export snapshot (1 log, 1 harrisContent).</w:t>
            </w:r>
          </w:p>
        </w:tc>
        <w:tc>
          <w:tcPr>
            <w:tcW w:type="dxa" w:w="2074"/>
          </w:tcPr>
          <w:p>
            <w:r>
              <w:t>exportDate 2025-12-27T05:31:11.466Z version 1.0.0 logs 1 harrisContent 1</w:t>
            </w:r>
          </w:p>
        </w:tc>
      </w:tr>
    </w:tbl>
    <w:p/>
    <w:p>
      <w:pPr>
        <w:pStyle w:val="Heading1"/>
      </w:pPr>
      <w:r>
        <w:t>9. Artifact Inventory (This Workspace)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EDEDED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3456"/>
            <w:shd w:val="clear" w:color="auto" w:fill="EDEDED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456"/>
            <w:shd w:val="clear" w:color="auto" w:fill="EDEDED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Forensic lab report</w:t>
            </w:r>
          </w:p>
        </w:tc>
        <w:tc>
          <w:tcPr>
            <w:tcW w:type="dxa" w:w="3456"/>
          </w:tcPr>
          <w:p>
            <w:r>
              <w:t>BruceBruce_Forensic_Lab_Report.docx</w:t>
            </w:r>
          </w:p>
        </w:tc>
        <w:tc>
          <w:tcPr>
            <w:tcW w:type="dxa" w:w="3456"/>
          </w:tcPr>
          <w:p>
            <w:r>
              <w:t>Evidence-backed reconstruction + repo/status notes.</w:t>
            </w:r>
          </w:p>
        </w:tc>
      </w:tr>
      <w:tr>
        <w:tc>
          <w:tcPr>
            <w:tcW w:type="dxa" w:w="3456"/>
          </w:tcPr>
          <w:p>
            <w:r>
              <w:t>Timeline index</w:t>
            </w:r>
          </w:p>
        </w:tc>
        <w:tc>
          <w:tcPr>
            <w:tcW w:type="dxa" w:w="3456"/>
          </w:tcPr>
          <w:p>
            <w:r>
              <w:t>brucebruce_project_timeline_FULL.csv</w:t>
            </w:r>
          </w:p>
        </w:tc>
        <w:tc>
          <w:tcPr>
            <w:tcW w:type="dxa" w:w="3456"/>
          </w:tcPr>
          <w:p>
            <w:r>
              <w:t>Timestamped event list with excerpts and lanes.</w:t>
            </w:r>
          </w:p>
        </w:tc>
      </w:tr>
      <w:tr>
        <w:tc>
          <w:tcPr>
            <w:tcW w:type="dxa" w:w="3456"/>
          </w:tcPr>
          <w:p>
            <w:r>
              <w:t>Operator protocol (fridge)</w:t>
            </w:r>
          </w:p>
        </w:tc>
        <w:tc>
          <w:tcPr>
            <w:tcW w:type="dxa" w:w="3456"/>
          </w:tcPr>
          <w:p>
            <w:r>
              <w:t>HarrisWildlands_Operator_Protocol_1Pager.docx / .pdf</w:t>
            </w:r>
          </w:p>
        </w:tc>
        <w:tc>
          <w:tcPr>
            <w:tcW w:type="dxa" w:w="3456"/>
          </w:tcPr>
          <w:p>
            <w:r>
              <w:t>Daily/weekly run-mode checklist.</w:t>
            </w:r>
          </w:p>
        </w:tc>
      </w:tr>
      <w:tr>
        <w:tc>
          <w:tcPr>
            <w:tcW w:type="dxa" w:w="3456"/>
          </w:tcPr>
          <w:p>
            <w:r>
              <w:t>Drift Detection System</w:t>
            </w:r>
          </w:p>
        </w:tc>
        <w:tc>
          <w:tcPr>
            <w:tcW w:type="dxa" w:w="3456"/>
          </w:tcPr>
          <w:p>
            <w:r>
              <w:t>DRIFT DETECTION SYSTEM.docx</w:t>
            </w:r>
          </w:p>
        </w:tc>
        <w:tc>
          <w:tcPr>
            <w:tcW w:type="dxa" w:w="3456"/>
          </w:tcPr>
          <w:p>
            <w:r>
              <w:t>Signal definitions, thresholds, drift philosophy.</w:t>
            </w:r>
          </w:p>
        </w:tc>
      </w:tr>
      <w:tr>
        <w:tc>
          <w:tcPr>
            <w:tcW w:type="dxa" w:w="3456"/>
          </w:tcPr>
          <w:p>
            <w:r>
              <w:t>Brother Collaboration Protocol</w:t>
            </w:r>
          </w:p>
        </w:tc>
        <w:tc>
          <w:tcPr>
            <w:tcW w:type="dxa" w:w="3456"/>
          </w:tcPr>
          <w:p>
            <w:r>
              <w:t>BROTHER COLLABORATION PROTOCOL.docx</w:t>
            </w:r>
          </w:p>
        </w:tc>
        <w:tc>
          <w:tcPr>
            <w:tcW w:type="dxa" w:w="3456"/>
          </w:tcPr>
          <w:p>
            <w:r>
              <w:t>Boundaries, collaboration rules, privacy.</w:t>
            </w:r>
          </w:p>
        </w:tc>
      </w:tr>
      <w:tr>
        <w:tc>
          <w:tcPr>
            <w:tcW w:type="dxa" w:w="3456"/>
          </w:tcPr>
          <w:p>
            <w:r>
              <w:t>LifeOps v2.0</w:t>
            </w:r>
          </w:p>
        </w:tc>
        <w:tc>
          <w:tcPr>
            <w:tcW w:type="dxa" w:w="3456"/>
          </w:tcPr>
          <w:p>
            <w:r>
              <w:t>LIFEOPS v2.0.docx</w:t>
            </w:r>
          </w:p>
        </w:tc>
        <w:tc>
          <w:tcPr>
            <w:tcW w:type="dxa" w:w="3456"/>
          </w:tcPr>
          <w:p>
            <w:r>
              <w:t>LifeOps prompts/routines and logging standards.</w:t>
            </w:r>
          </w:p>
        </w:tc>
      </w:tr>
      <w:tr>
        <w:tc>
          <w:tcPr>
            <w:tcW w:type="dxa" w:w="3456"/>
          </w:tcPr>
          <w:p>
            <w:r>
              <w:t>Life Operations Steward</w:t>
            </w:r>
          </w:p>
        </w:tc>
        <w:tc>
          <w:tcPr>
            <w:tcW w:type="dxa" w:w="3456"/>
          </w:tcPr>
          <w:p>
            <w:r>
              <w:t>LIFE OPERATIONS STEWARD.docx</w:t>
            </w:r>
          </w:p>
        </w:tc>
        <w:tc>
          <w:tcPr>
            <w:tcW w:type="dxa" w:w="3456"/>
          </w:tcPr>
          <w:p>
            <w:r>
              <w:t>Processing protocol and operational discipline.</w:t>
            </w:r>
          </w:p>
        </w:tc>
      </w:tr>
      <w:tr>
        <w:tc>
          <w:tcPr>
            <w:tcW w:type="dxa" w:w="3456"/>
          </w:tcPr>
          <w:p>
            <w:r>
              <w:t>ThinkOps artifacts</w:t>
            </w:r>
          </w:p>
        </w:tc>
        <w:tc>
          <w:tcPr>
            <w:tcW w:type="dxa" w:w="3456"/>
          </w:tcPr>
          <w:p>
            <w:r>
              <w:t>Artifacts THINKOPS.docx</w:t>
            </w:r>
          </w:p>
        </w:tc>
        <w:tc>
          <w:tcPr>
            <w:tcW w:type="dxa" w:w="3456"/>
          </w:tcPr>
          <w:p>
            <w:r>
              <w:t>ThinkOps lane intent and prompts/guards.</w:t>
            </w:r>
          </w:p>
        </w:tc>
      </w:tr>
    </w:tbl>
    <w:p/>
    <w:p>
      <w:pPr>
        <w:pStyle w:val="Heading1"/>
      </w:pPr>
      <w:r>
        <w:t>10. Operational Handoff (Run-Mode)</w:t>
      </w:r>
    </w:p>
    <w:p>
      <w:pPr>
        <w:pStyle w:val="ListBullet"/>
      </w:pPr>
      <w:r>
        <w:t>Daily (&lt;=5 min): create one LifeOps log entry. Minimal is acceptable; consistency is the objective.</w:t>
      </w:r>
    </w:p>
    <w:p>
      <w:pPr>
        <w:pStyle w:val="ListBullet"/>
      </w:pPr>
      <w:r>
        <w:t>Weekly (10–25 min): run weekly review; treat drift as signal; choose at most one lever/constraint.</w:t>
      </w:r>
    </w:p>
    <w:p>
      <w:pPr>
        <w:pStyle w:val="ListBullet"/>
      </w:pPr>
      <w:r>
        <w:t>Weekly: export JSON snapshot and store privately (local + optional Drive backup).</w:t>
      </w:r>
    </w:p>
    <w:p>
      <w:pPr>
        <w:pStyle w:val="ListBullet"/>
      </w:pPr>
      <w:r>
        <w:t>Rule: build nothing unless the system fails to capture/store logs.</w:t>
      </w:r>
    </w:p>
    <w:p>
      <w:r>
        <w:t>Maintenance checklist (monthly):</w:t>
      </w:r>
    </w:p>
    <w:p>
      <w:pPr>
        <w:pStyle w:val="ListBullet"/>
      </w:pPr>
      <w:r>
        <w:t>Confirm login/auth still functions.</w:t>
      </w:r>
    </w:p>
    <w:p>
      <w:pPr>
        <w:pStyle w:val="ListBullet"/>
      </w:pPr>
      <w:r>
        <w:t>Run a test export and open the file to confirm schema integrity.</w:t>
      </w:r>
    </w:p>
    <w:p>
      <w:pPr>
        <w:pStyle w:val="ListBullet"/>
      </w:pPr>
      <w:r>
        <w:t>If hosting changes, verify environment variables for AI providers + database connectivity.</w:t>
      </w:r>
    </w:p>
    <w:p>
      <w:pPr>
        <w:pStyle w:val="ListBullet"/>
      </w:pPr>
      <w:r>
        <w:t>Review privacy boundaries; never expand logging into red-zone items.</w:t>
      </w:r>
    </w:p>
    <w:p>
      <w:r>
        <w:t>Close-out statement:</w:t>
      </w:r>
    </w:p>
    <w:p>
      <w:r>
        <w:rPr>
          <w:b/>
          <w:sz w:val="22"/>
        </w:rPr>
        <w:t>Project complete. System is now judged by repetition (logs + reviews + exports), not new features.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