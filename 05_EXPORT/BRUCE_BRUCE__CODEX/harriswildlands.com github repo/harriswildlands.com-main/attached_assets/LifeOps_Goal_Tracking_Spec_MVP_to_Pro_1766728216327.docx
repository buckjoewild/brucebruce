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LifeOps Goal Tracking — Product Spec (MVP → Pro)</w:t>
      </w:r>
    </w:p>
    <w:p>
      <w:pPr>
        <w:jc w:val="center"/>
      </w:pPr>
      <w:r>
        <w:rPr>
          <w:i/>
        </w:rPr>
        <w:t>HarrisWildlands / LifeOps • December 26, 2025</w:t>
      </w:r>
    </w:p>
    <w:p>
      <w:r>
        <w:t>Purpose: define exactly what “Goal Tracking” means inside LifeOps, and provide copy‑paste build scripts for a Replit agent to implement a Simple MVP and a Complex (Pro) version.</w:t>
      </w:r>
    </w:p>
    <w:p>
      <w:pPr>
        <w:pStyle w:val="Heading1"/>
      </w:pPr>
      <w:r>
        <w:t>1) North Star</w:t>
      </w:r>
    </w:p>
    <w:p>
      <w:pPr>
        <w:pStyle w:val="ListBullet"/>
      </w:pPr>
      <w:r>
        <w:t>Goal Tracking inside LifeOps exists to convert real life into measurable stewardship, without hype.</w:t>
      </w:r>
    </w:p>
    <w:p>
      <w:pPr>
        <w:pStyle w:val="ListBullet"/>
      </w:pPr>
      <w:r>
        <w:t>It must stay consistent with LifeOps protocols: facts first, signal extraction, drift flags (observation only), and short actionable next steps.</w:t>
      </w:r>
    </w:p>
    <w:p>
      <w:pPr>
        <w:pStyle w:val="ListBullet"/>
      </w:pPr>
      <w:r>
        <w:t>The system is private by default: nothing public, no indexing, no accidental exposure of logs.</w:t>
      </w:r>
    </w:p>
    <w:p>
      <w:pPr>
        <w:pStyle w:val="Heading1"/>
      </w:pPr>
      <w:r>
        <w:t>2) Scope</w:t>
      </w:r>
    </w:p>
    <w:p>
      <w:pPr>
        <w:pStyle w:val="Heading2"/>
      </w:pPr>
      <w:r>
        <w:t>In scope (Goal Tracking)</w:t>
      </w:r>
    </w:p>
    <w:p>
      <w:pPr>
        <w:pStyle w:val="ListBullet"/>
      </w:pPr>
      <w:r>
        <w:t>Create goals that are tied to LifeOps domains (Faith / Family / Work / Health / Logistics / Property / Ideas / Discipline).</w:t>
      </w:r>
    </w:p>
    <w:p>
      <w:pPr>
        <w:pStyle w:val="ListBullet"/>
      </w:pPr>
      <w:r>
        <w:t>Daily check-ins that are fast (≤ 60 seconds) and truth-based (mostly yes/no + 1–10 scales).</w:t>
      </w:r>
    </w:p>
    <w:p>
      <w:pPr>
        <w:pStyle w:val="ListBullet"/>
      </w:pPr>
      <w:r>
        <w:t>Automatic rollups: weekly progress + patterns + drift flags (single-sentence observations).</w:t>
      </w:r>
    </w:p>
    <w:p>
      <w:pPr>
        <w:pStyle w:val="ListBullet"/>
      </w:pPr>
      <w:r>
        <w:t>Reports: clean Daily/Weekly PDF exports (teacher-clean: structured, non-therapeutic tone).</w:t>
      </w:r>
    </w:p>
    <w:p>
      <w:pPr>
        <w:pStyle w:val="Heading2"/>
      </w:pPr>
      <w:r>
        <w:t>Out of scope (for now)</w:t>
      </w:r>
    </w:p>
    <w:p>
      <w:pPr>
        <w:pStyle w:val="ListBullet"/>
      </w:pPr>
      <w:r>
        <w:t>Coaching, motivational language, therapy, moral judgment.</w:t>
      </w:r>
    </w:p>
    <w:p>
      <w:pPr>
        <w:pStyle w:val="ListBullet"/>
      </w:pPr>
      <w:r>
        <w:t>Auto-scheduling the user’s calendar without explicit configuration.</w:t>
      </w:r>
    </w:p>
    <w:p>
      <w:pPr>
        <w:pStyle w:val="ListBullet"/>
      </w:pPr>
      <w:r>
        <w:t>Public sharing or social features.</w:t>
      </w:r>
    </w:p>
    <w:p>
      <w:pPr>
        <w:pStyle w:val="Heading1"/>
      </w:pPr>
      <w:r>
        <w:t>3) Design principles (non-negotiables)</w:t>
      </w:r>
    </w:p>
    <w:p>
      <w:pPr>
        <w:pStyle w:val="ListBullet"/>
      </w:pPr>
      <w:r>
        <w:t>Truth &gt; vibes: missing check-ins are data, not failure.</w:t>
      </w:r>
    </w:p>
    <w:p>
      <w:pPr>
        <w:pStyle w:val="ListBullet"/>
      </w:pPr>
      <w:r>
        <w:t>Observation only: drift flags describe patterns; they do not prescribe behavior.</w:t>
      </w:r>
    </w:p>
    <w:p>
      <w:pPr>
        <w:pStyle w:val="ListBullet"/>
      </w:pPr>
      <w:r>
        <w:t>Separation: raw inputs (logs/transcripts) are stored separately from processed summaries and goal analytics.</w:t>
      </w:r>
    </w:p>
    <w:p>
      <w:pPr>
        <w:pStyle w:val="ListBullet"/>
      </w:pPr>
      <w:r>
        <w:t>Short outputs: dashboards and reports should be readable in under 2 minutes (daily) / 5 minutes (weekly).</w:t>
      </w:r>
    </w:p>
    <w:p>
      <w:pPr>
        <w:pStyle w:val="ListBullet"/>
      </w:pPr>
      <w:r>
        <w:t>Privacy hardening: authenticated routes are noindex; old public URLs are removed/410’d; no personal contact info on public pages.</w:t>
      </w:r>
    </w:p>
    <w:p>
      <w:pPr>
        <w:pStyle w:val="Heading1"/>
      </w:pPr>
      <w:r>
        <w:t>4) Data model</w:t>
      </w:r>
    </w:p>
    <w:p>
      <w:pPr>
        <w:pStyle w:val="Heading2"/>
      </w:pPr>
      <w:r>
        <w:t>Core entities</w:t>
      </w:r>
    </w:p>
    <w:p>
      <w:pPr>
        <w:pStyle w:val="ListBullet"/>
      </w:pPr>
      <w:r>
        <w:t>User: id, email, name, role, created_at</w:t>
      </w:r>
    </w:p>
    <w:p>
      <w:pPr>
        <w:pStyle w:val="ListBullet"/>
      </w:pPr>
      <w:r>
        <w:t>Domain: id, name (Faith/Family/Work/Health/Logistics/Property/Ideas/Discipline)</w:t>
      </w:r>
    </w:p>
    <w:p>
      <w:pPr>
        <w:pStyle w:val="ListBullet"/>
      </w:pPr>
      <w:r>
        <w:t>Goal: id, user_id, domain_id, title, description, target_type, target_value, unit, start_date, due_date, status (active/paused/archived), priority (1–3), created_at</w:t>
      </w:r>
    </w:p>
    <w:p>
      <w:pPr>
        <w:pStyle w:val="ListBullet"/>
      </w:pPr>
      <w:r>
        <w:t>GoalPlan: id, goal_id, weekly_minimum (number), cadence (daily/weekly), notes</w:t>
      </w:r>
    </w:p>
    <w:p>
      <w:pPr>
        <w:pStyle w:val="ListBullet"/>
      </w:pPr>
      <w:r>
        <w:t>CheckIn: id, goal_id, user_id, date, done (bool), score_1_10 (int), minutes_spent (int optional), note (short text), created_at</w:t>
      </w:r>
    </w:p>
    <w:p>
      <w:pPr>
        <w:pStyle w:val="ListBullet"/>
      </w:pPr>
      <w:r>
        <w:t>GoalMetric (optional): id, goal_id, date, value (float), note</w:t>
      </w:r>
    </w:p>
    <w:p>
      <w:pPr>
        <w:pStyle w:val="ListBullet"/>
      </w:pPr>
      <w:r>
        <w:t>DriftFlag: id, user_id, type, timeframe_start, timeframe_end, sentence, created_at, resolved_at (optional)</w:t>
      </w:r>
    </w:p>
    <w:p>
      <w:pPr>
        <w:pStyle w:val="Heading2"/>
      </w:pPr>
      <w:r>
        <w:t>Goal target types</w:t>
      </w:r>
    </w:p>
    <w:p>
      <w:pPr>
        <w:pStyle w:val="ListBullet"/>
      </w:pPr>
      <w:r>
        <w:t>binary (done/not done)</w:t>
      </w:r>
    </w:p>
    <w:p>
      <w:pPr>
        <w:pStyle w:val="ListBullet"/>
      </w:pPr>
      <w:r>
        <w:t>count (e.g., 3 workouts/week)</w:t>
      </w:r>
    </w:p>
    <w:p>
      <w:pPr>
        <w:pStyle w:val="ListBullet"/>
      </w:pPr>
      <w:r>
        <w:t>duration (e.g., 120 minutes/week)</w:t>
      </w:r>
    </w:p>
    <w:p>
      <w:pPr>
        <w:pStyle w:val="ListBullet"/>
      </w:pPr>
      <w:r>
        <w:t>metric (e.g., weight, pages read, dollars saved) — optional in MVP, core in Pro</w:t>
      </w:r>
    </w:p>
    <w:p>
      <w:pPr>
        <w:pStyle w:val="Heading1"/>
      </w:pPr>
      <w:r>
        <w:t>5) User flows</w:t>
      </w:r>
    </w:p>
    <w:p>
      <w:pPr>
        <w:pStyle w:val="Heading2"/>
      </w:pPr>
      <w:r>
        <w:t>MVP flows (Simple version)</w:t>
      </w:r>
    </w:p>
    <w:p>
      <w:pPr>
        <w:pStyle w:val="ListNumber"/>
      </w:pPr>
      <w:r>
        <w:t>Sign in → Dashboard</w:t>
      </w:r>
    </w:p>
    <w:p>
      <w:pPr>
        <w:pStyle w:val="ListNumber"/>
      </w:pPr>
      <w:r>
        <w:t>Create Goal (pick domain, title, target type, weekly minimum, due date) → Save</w:t>
      </w:r>
    </w:p>
    <w:p>
      <w:pPr>
        <w:pStyle w:val="ListNumber"/>
      </w:pPr>
      <w:r>
        <w:t>Daily Check-In (today) → 1 tap done/not done + optional 1–10 score + optional 1 sentence note</w:t>
      </w:r>
    </w:p>
    <w:p>
      <w:pPr>
        <w:pStyle w:val="ListNumber"/>
      </w:pPr>
      <w:r>
        <w:t>Weekly Review → auto-generated summary + drift flags + “archive/pause/edit” actions</w:t>
      </w:r>
    </w:p>
    <w:p>
      <w:pPr>
        <w:pStyle w:val="ListNumber"/>
      </w:pPr>
      <w:r>
        <w:t>Export PDF → Daily Field Report (today) + Weekly Land &amp; Life Briefing (this week)</w:t>
      </w:r>
    </w:p>
    <w:p>
      <w:pPr>
        <w:pStyle w:val="Heading2"/>
      </w:pPr>
      <w:r>
        <w:t>Pro flows (Complex version)</w:t>
      </w:r>
    </w:p>
    <w:p>
      <w:pPr>
        <w:pStyle w:val="ListNumber"/>
      </w:pPr>
      <w:r>
        <w:t>Goal creation wizard with templates (Faith/Family/Work etc.) + “minimum viable commitment” selection</w:t>
      </w:r>
    </w:p>
    <w:p>
      <w:pPr>
        <w:pStyle w:val="ListNumber"/>
      </w:pPr>
      <w:r>
        <w:t>Daily check-in supports multiple goals in one screen (fast batch entry)</w:t>
      </w:r>
    </w:p>
    <w:p>
      <w:pPr>
        <w:pStyle w:val="ListNumber"/>
      </w:pPr>
      <w:r>
        <w:t>Weekly review supports domain coverage view + intent vs reality + open loops list</w:t>
      </w:r>
    </w:p>
    <w:p>
      <w:pPr>
        <w:pStyle w:val="ListNumber"/>
      </w:pPr>
      <w:r>
        <w:t>Goal-to-task bridge: convert a goal action into a simple checklist item for the day (non-AI, deterministic)</w:t>
      </w:r>
    </w:p>
    <w:p>
      <w:pPr>
        <w:pStyle w:val="ListNumber"/>
      </w:pPr>
      <w:r>
        <w:t>Analytics: streaks, completion rates, rolling 7/30 day charts</w:t>
      </w:r>
    </w:p>
    <w:p>
      <w:pPr>
        <w:pStyle w:val="ListNumber"/>
      </w:pPr>
      <w:r>
        <w:t>Integrations (optional): export a weekly summary to Google Drive; read-only calendar overlay</w:t>
      </w:r>
    </w:p>
    <w:p>
      <w:pPr>
        <w:pStyle w:val="ListNumber"/>
      </w:pPr>
      <w:r>
        <w:t>Admin tools: manage demo user, reset password, export user data (JSON + PDF)</w:t>
      </w:r>
    </w:p>
    <w:p>
      <w:pPr>
        <w:pStyle w:val="Heading1"/>
      </w:pPr>
      <w:r>
        <w:t>6) Drift detection rules for goals</w:t>
      </w:r>
    </w:p>
    <w:p>
      <w:r>
        <w:t>Flags must be one sentence. State only what was observed. Include timeframe.</w:t>
      </w:r>
    </w:p>
    <w:p>
      <w:pPr>
        <w:pStyle w:val="ListBullet"/>
      </w:pPr>
      <w:r>
        <w:t>Check-in Dropoff: “Goal check-ins were missed on 4+ days this week.”</w:t>
      </w:r>
    </w:p>
    <w:p>
      <w:pPr>
        <w:pStyle w:val="ListBullet"/>
      </w:pPr>
      <w:r>
        <w:t>Consistency Drift: “Completion rate fell below 40% over the past 14 days.”</w:t>
      </w:r>
    </w:p>
    <w:p>
      <w:pPr>
        <w:pStyle w:val="ListBullet"/>
      </w:pPr>
      <w:r>
        <w:t>Overload: “Active goals exceed 7; completion rate declined this week.”</w:t>
      </w:r>
    </w:p>
    <w:p>
      <w:pPr>
        <w:pStyle w:val="ListBullet"/>
      </w:pPr>
      <w:r>
        <w:t>Domain Neglect: “No goals were checked in for the Health domain this week.”</w:t>
      </w:r>
    </w:p>
    <w:p>
      <w:pPr>
        <w:pStyle w:val="ListBullet"/>
      </w:pPr>
      <w:r>
        <w:t>Intent–Reality Drift: “High priority goals received fewer check-ins than lower priority goals this week.”</w:t>
      </w:r>
    </w:p>
    <w:p>
      <w:pPr>
        <w:pStyle w:val="Heading1"/>
      </w:pPr>
      <w:r>
        <w:t>7) Dashboard &amp; report outputs</w:t>
      </w:r>
    </w:p>
    <w:p>
      <w:pPr>
        <w:pStyle w:val="Heading2"/>
      </w:pPr>
      <w:r>
        <w:t>Dashboard (MVP)</w:t>
      </w:r>
    </w:p>
    <w:p>
      <w:pPr>
        <w:pStyle w:val="ListBullet"/>
      </w:pPr>
      <w:r>
        <w:t>Today: list of active goals with 1-tap check-in</w:t>
      </w:r>
    </w:p>
    <w:p>
      <w:pPr>
        <w:pStyle w:val="ListBullet"/>
      </w:pPr>
      <w:r>
        <w:t>This week: completion % by goal + by domain</w:t>
      </w:r>
    </w:p>
    <w:p>
      <w:pPr>
        <w:pStyle w:val="ListBullet"/>
      </w:pPr>
      <w:r>
        <w:t>Drift flags: show only on weekly review screen (not constantly nagging)</w:t>
      </w:r>
    </w:p>
    <w:p>
      <w:pPr>
        <w:pStyle w:val="Heading2"/>
      </w:pPr>
      <w:r>
        <w:t>PDF exports (MVP)</w:t>
      </w:r>
    </w:p>
    <w:p>
      <w:pPr>
        <w:pStyle w:val="ListBullet"/>
      </w:pPr>
      <w:r>
        <w:t>Daily Field Report: date, goals checked, factual summary, signals (tone/energy/clarity), open loops</w:t>
      </w:r>
    </w:p>
    <w:p>
      <w:pPr>
        <w:pStyle w:val="ListBullet"/>
      </w:pPr>
      <w:r>
        <w:t>Weekly Land &amp; Life Briefing: week at a glance, energy/focus patterns, intent vs reality, domain coverage, drift flags, weekly truth statement</w:t>
      </w:r>
    </w:p>
    <w:p>
      <w:pPr>
        <w:pStyle w:val="Heading1"/>
      </w:pPr>
      <w:r>
        <w:t>8) Security &amp; privacy requirements</w:t>
      </w:r>
    </w:p>
    <w:p>
      <w:pPr>
        <w:pStyle w:val="ListBullet"/>
      </w:pPr>
      <w:r>
        <w:t>All app routes require auth. Only a minimal landing/login page may be public.</w:t>
      </w:r>
    </w:p>
    <w:p>
      <w:pPr>
        <w:pStyle w:val="ListBullet"/>
      </w:pPr>
      <w:r>
        <w:t>Set X-Robots-Tag: noindex for authenticated pages.</w:t>
      </w:r>
    </w:p>
    <w:p>
      <w:pPr>
        <w:pStyle w:val="ListBullet"/>
      </w:pPr>
      <w:r>
        <w:t>Never show personal phone/address publicly. Use a contact form or masked alias if needed.</w:t>
      </w:r>
    </w:p>
    <w:p>
      <w:pPr>
        <w:pStyle w:val="ListBullet"/>
      </w:pPr>
      <w:r>
        <w:t>Encrypt secrets (Replit secrets). Store password hashes with bcrypt/argon2.</w:t>
      </w:r>
    </w:p>
    <w:p>
      <w:pPr>
        <w:pStyle w:val="ListBullet"/>
      </w:pPr>
      <w:r>
        <w:t>Provide a ‘Delete My Data’ function (soft delete in MVP, hard delete in Pro).</w:t>
      </w:r>
    </w:p>
    <w:p>
      <w:pPr>
        <w:pStyle w:val="Heading1"/>
      </w:pPr>
      <w:r>
        <w:t>9) MVP acceptance tests</w:t>
      </w:r>
    </w:p>
    <w:p>
      <w:pPr>
        <w:pStyle w:val="ListBullet"/>
      </w:pPr>
      <w:r>
        <w:t>A user can create a goal and check in today in &lt; 60 seconds.</w:t>
      </w:r>
    </w:p>
    <w:p>
      <w:pPr>
        <w:pStyle w:val="ListBullet"/>
      </w:pPr>
      <w:r>
        <w:t>A weekly rollup shows completion % and at least one drift flag rule working (when triggered).</w:t>
      </w:r>
    </w:p>
    <w:p>
      <w:pPr>
        <w:pStyle w:val="ListBullet"/>
      </w:pPr>
      <w:r>
        <w:t>PDF export works and contains the user’s goals and weekly summary.</w:t>
      </w:r>
    </w:p>
    <w:p>
      <w:pPr>
        <w:pStyle w:val="ListBullet"/>
      </w:pPr>
      <w:r>
        <w:t>No route reveals content without login (incognito test).</w:t>
      </w:r>
    </w:p>
    <w:p>
      <w:pPr>
        <w:pStyle w:val="Heading1"/>
      </w:pPr>
      <w:r>
        <w:t>10) Implementation notes (Replit-friendly)</w:t>
      </w:r>
    </w:p>
    <w:p>
      <w:pPr>
        <w:pStyle w:val="ListBullet"/>
      </w:pPr>
      <w:r>
        <w:t>Preferred stack (suggested): React/Next.js + API routes + Postgres (or SQLite for MVP) + auth (NextAuth or custom JWT).</w:t>
      </w:r>
    </w:p>
    <w:p>
      <w:pPr>
        <w:pStyle w:val="ListBullet"/>
      </w:pPr>
      <w:r>
        <w:t>Keep data model simple first; add GoalMetric and integrations only in Pro.</w:t>
      </w:r>
    </w:p>
    <w:p>
      <w:pPr>
        <w:pStyle w:val="ListBullet"/>
      </w:pPr>
      <w:r>
        <w:t>Log all errors to a server log + basic admin 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