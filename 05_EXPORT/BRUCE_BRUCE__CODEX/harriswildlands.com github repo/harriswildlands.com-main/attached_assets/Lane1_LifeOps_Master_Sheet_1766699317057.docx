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Lane 1 - LifeOps Master Sheet</w:t>
      </w:r>
    </w:p>
    <w:p>
      <w:r>
        <w:rPr>
          <w:i/>
          <w:sz w:val="22"/>
        </w:rPr>
        <w:t>Reusable requirements + inputs for your Stewardship Lane (daily logs -&gt; clarity -&gt; stable routines).</w:t>
      </w:r>
    </w:p>
    <w:p/>
    <w:p>
      <w:r>
        <w:rPr>
          <w:b/>
          <w:sz w:val="28"/>
        </w:rPr>
        <w:t>1) Identity and scope</w:t>
      </w:r>
    </w:p>
    <w:p>
      <w:r>
        <w:rPr>
          <w:i/>
          <w:sz w:val="20"/>
        </w:rPr>
        <w:t>Define what LifeOps covers, who it serves, and what stays private. Keep it simple and enforceable.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Primary user</w:t>
            </w:r>
          </w:p>
        </w:tc>
        <w:tc>
          <w:tcPr>
            <w:tcW w:type="dxa" w:w="4824"/>
          </w:tcPr>
          <w:p>
            <w:r>
              <w:t>e.g., Me only / Me + wife / Whole family</w:t>
            </w:r>
          </w:p>
        </w:tc>
      </w:tr>
      <w:tr>
        <w:tc>
          <w:tcPr>
            <w:tcW w:type="dxa" w:w="4824"/>
          </w:tcPr>
          <w:p>
            <w:r>
              <w:t>Scope included</w:t>
            </w:r>
          </w:p>
        </w:tc>
        <w:tc>
          <w:tcPr>
            <w:tcW w:type="dxa" w:w="4824"/>
          </w:tcPr>
          <w:p>
            <w:r>
              <w:t>e.g., family rhythms, sleep, work planning, finances (high level), faith practices</w:t>
            </w:r>
          </w:p>
        </w:tc>
      </w:tr>
      <w:tr>
        <w:tc>
          <w:tcPr>
            <w:tcW w:type="dxa" w:w="4824"/>
          </w:tcPr>
          <w:p>
            <w:r>
              <w:t>Scope excluded</w:t>
            </w:r>
          </w:p>
        </w:tc>
        <w:tc>
          <w:tcPr>
            <w:tcW w:type="dxa" w:w="4824"/>
          </w:tcPr>
          <w:p>
            <w:r>
              <w:t>e.g., sensitive relationship conflicts, private names, detailed medical issues</w:t>
            </w:r>
          </w:p>
        </w:tc>
      </w:tr>
      <w:tr>
        <w:tc>
          <w:tcPr>
            <w:tcW w:type="dxa" w:w="4824"/>
          </w:tcPr>
          <w:p>
            <w:r>
              <w:t>Red-zone privacy list</w:t>
            </w:r>
          </w:p>
        </w:tc>
        <w:tc>
          <w:tcPr>
            <w:tcW w:type="dxa" w:w="4824"/>
          </w:tcPr>
          <w:p>
            <w:r>
              <w:t>Bullets you will never log/share:</w:t>
            </w:r>
          </w:p>
        </w:tc>
      </w:tr>
      <w:tr>
        <w:tc>
          <w:tcPr>
            <w:tcW w:type="dxa" w:w="4824"/>
          </w:tcPr>
          <w:p>
            <w:r>
              <w:t>Sharing rule</w:t>
            </w:r>
          </w:p>
        </w:tc>
        <w:tc>
          <w:tcPr>
            <w:tcW w:type="dxa" w:w="4824"/>
          </w:tcPr>
          <w:p>
            <w:r>
              <w:t>e.g., Summaries only / no raw logs / no naming others</w:t>
            </w:r>
          </w:p>
        </w:tc>
      </w:tr>
    </w:tbl>
    <w:p/>
    <w:p>
      <w:r>
        <w:rPr>
          <w:b/>
          <w:sz w:val="28"/>
        </w:rPr>
        <w:t>2) Daily logging (minimum viable)</w:t>
      </w:r>
    </w:p>
    <w:p>
      <w:r>
        <w:rPr>
          <w:i/>
          <w:sz w:val="20"/>
        </w:rPr>
        <w:t>Goal: capture just enough signal to improve decisions without creating friction.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Daily time budget</w:t>
            </w:r>
          </w:p>
        </w:tc>
        <w:tc>
          <w:tcPr>
            <w:tcW w:type="dxa" w:w="4824"/>
          </w:tcPr>
          <w:p>
            <w:r>
              <w:t>2 min / 5 min / 10 min</w:t>
            </w:r>
          </w:p>
        </w:tc>
      </w:tr>
      <w:tr>
        <w:tc>
          <w:tcPr>
            <w:tcW w:type="dxa" w:w="4824"/>
          </w:tcPr>
          <w:p>
            <w:r>
              <w:t>Input method</w:t>
            </w:r>
          </w:p>
        </w:tc>
        <w:tc>
          <w:tcPr>
            <w:tcW w:type="dxa" w:w="4824"/>
          </w:tcPr>
          <w:p>
            <w:r>
              <w:t>Yes/No + 1-10 scales + 1-2 bullets (or voice transcript)</w:t>
            </w:r>
          </w:p>
        </w:tc>
      </w:tr>
      <w:tr>
        <w:tc>
          <w:tcPr>
            <w:tcW w:type="dxa" w:w="4824"/>
          </w:tcPr>
          <w:p>
            <w:r>
              <w:t>Where you log</w:t>
            </w:r>
          </w:p>
        </w:tc>
        <w:tc>
          <w:tcPr>
            <w:tcW w:type="dxa" w:w="4824"/>
          </w:tcPr>
          <w:p>
            <w:r>
              <w:t>Phone notes / Google Doc / app / paper -&gt; later transfer</w:t>
            </w:r>
          </w:p>
        </w:tc>
      </w:tr>
      <w:tr>
        <w:tc>
          <w:tcPr>
            <w:tcW w:type="dxa" w:w="4824"/>
          </w:tcPr>
          <w:p>
            <w:r>
              <w:t>Daily logging window</w:t>
            </w:r>
          </w:p>
        </w:tc>
        <w:tc>
          <w:tcPr>
            <w:tcW w:type="dxa" w:w="4824"/>
          </w:tcPr>
          <w:p>
            <w:r>
              <w:t>Morning / midday / night (pick one default)</w:t>
            </w:r>
          </w:p>
        </w:tc>
      </w:tr>
    </w:tbl>
    <w:p/>
    <w:p>
      <w:r>
        <w:rPr>
          <w:b/>
          <w:sz w:val="24"/>
        </w:rPr>
        <w:t>Daily must-answer questions (pick 8-12)</w:t>
      </w:r>
    </w:p>
    <w:p>
      <w:r>
        <w:rPr>
          <w:i/>
          <w:sz w:val="20"/>
        </w:rPr>
        <w:t>Default: answer in under 2 minutes. If you expand, do it only on hard days.</w:t>
      </w:r>
    </w:p>
    <w:p>
      <w:r>
        <w:t>[ ] Sleep hours (number)</w:t>
      </w:r>
    </w:p>
    <w:p>
      <w:r>
        <w:t>[ ] Energy (1-10)</w:t>
      </w:r>
    </w:p>
    <w:p>
      <w:r>
        <w:t>[ ] Stress (1-10)</w:t>
      </w:r>
    </w:p>
    <w:p>
      <w:r>
        <w:t>[ ] Mood/attitude (1-10)</w:t>
      </w:r>
    </w:p>
    <w:p>
      <w:r>
        <w:t>[ ] Vaping today? (Yes/No)</w:t>
      </w:r>
    </w:p>
    <w:p>
      <w:r>
        <w:t>[ ] Exercise/movement today? (Yes/No)</w:t>
      </w:r>
    </w:p>
    <w:p>
      <w:r>
        <w:t>[ ] Family connection (Yes/No + 1 line)</w:t>
      </w:r>
    </w:p>
    <w:p>
      <w:r>
        <w:t>[ ] Top win (1 line)</w:t>
      </w:r>
    </w:p>
    <w:p>
      <w:r>
        <w:t>[ ] Top friction/problem (1 line)</w:t>
      </w:r>
    </w:p>
    <w:p>
      <w:r>
        <w:t>[ ] Tomorrow's #1 priority (1 line)</w:t>
      </w:r>
    </w:p>
    <w:p>
      <w:r>
        <w:t>[ ] Faith alignment (Yes/No + 1 line)</w:t>
      </w:r>
    </w:p>
    <w:p>
      <w:r>
        <w:t>[ ] Money pressure (1-10)</w:t>
      </w:r>
    </w:p>
    <w:p/>
    <w:p>
      <w:r>
        <w:rPr>
          <w:b/>
          <w:sz w:val="28"/>
        </w:rPr>
        <w:t>3) Outputs (what the system generates)</w:t>
      </w:r>
    </w:p>
    <w:p>
      <w:r>
        <w:rPr>
          <w:i/>
          <w:sz w:val="20"/>
        </w:rPr>
        <w:t>Choose outputs that reduce your next-day thinking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Daily output package</w:t>
            </w:r>
          </w:p>
        </w:tc>
        <w:tc>
          <w:tcPr>
            <w:tcW w:type="dxa" w:w="4824"/>
          </w:tcPr>
          <w:p>
            <w:r>
              <w:t>e.g., Top 3 actions + drift flags + 10-min M0 plan block</w:t>
            </w:r>
          </w:p>
        </w:tc>
      </w:tr>
      <w:tr>
        <w:tc>
          <w:tcPr>
            <w:tcW w:type="dxa" w:w="4824"/>
          </w:tcPr>
          <w:p>
            <w:r>
              <w:t>Weekly output package</w:t>
            </w:r>
          </w:p>
        </w:tc>
        <w:tc>
          <w:tcPr>
            <w:tcW w:type="dxa" w:w="4824"/>
          </w:tcPr>
          <w:p>
            <w:r>
              <w:t>e.g., Weekly plan + recurring issues + one habit focus</w:t>
            </w:r>
          </w:p>
        </w:tc>
      </w:tr>
      <w:tr>
        <w:tc>
          <w:tcPr>
            <w:tcW w:type="dxa" w:w="4824"/>
          </w:tcPr>
          <w:p>
            <w:r>
              <w:t>Output tone</w:t>
            </w:r>
          </w:p>
        </w:tc>
        <w:tc>
          <w:tcPr>
            <w:tcW w:type="dxa" w:w="4824"/>
          </w:tcPr>
          <w:p>
            <w:r>
              <w:t>Direct / encouraging / clinical / faith-forward (choose)</w:t>
            </w:r>
          </w:p>
        </w:tc>
      </w:tr>
      <w:tr>
        <w:tc>
          <w:tcPr>
            <w:tcW w:type="dxa" w:w="4824"/>
          </w:tcPr>
          <w:p>
            <w:r>
              <w:t>Output format</w:t>
            </w:r>
          </w:p>
        </w:tc>
        <w:tc>
          <w:tcPr>
            <w:tcW w:type="dxa" w:w="4824"/>
          </w:tcPr>
          <w:p>
            <w:r>
              <w:t>Checklist / calendar blocks / bullet summary / both</w:t>
            </w:r>
          </w:p>
        </w:tc>
      </w:tr>
    </w:tbl>
    <w:p/>
    <w:p>
      <w:r>
        <w:rPr>
          <w:b/>
          <w:sz w:val="28"/>
        </w:rPr>
        <w:t>4) Success measures (scoreboard)</w:t>
      </w:r>
    </w:p>
    <w:p>
      <w:r>
        <w:rPr>
          <w:i/>
          <w:sz w:val="20"/>
        </w:rPr>
        <w:t>Define 3 numbers that prove LifeOps is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Success definition</w:t>
            </w:r>
          </w:p>
        </w:tc>
        <w:tc>
          <w:tcPr>
            <w:tcW w:type="dxa" w:w="4824"/>
          </w:tcPr>
          <w:p>
            <w:r>
              <w:t>e.g., Planned week done by Sunday night; bedtime within 30 min target 5 nights/week</w:t>
            </w:r>
          </w:p>
        </w:tc>
      </w:tr>
      <w:tr>
        <w:tc>
          <w:tcPr>
            <w:tcW w:type="dxa" w:w="4824"/>
          </w:tcPr>
          <w:p>
            <w:r>
              <w:t>Scoreboard metrics (3)</w:t>
            </w:r>
          </w:p>
        </w:tc>
        <w:tc>
          <w:tcPr>
            <w:tcW w:type="dxa" w:w="4824"/>
          </w:tcPr>
          <w:p>
            <w:r>
              <w:t>1) ___  2) ___  3) ___</w:t>
            </w:r>
          </w:p>
        </w:tc>
      </w:tr>
      <w:tr>
        <w:tc>
          <w:tcPr>
            <w:tcW w:type="dxa" w:w="4824"/>
          </w:tcPr>
          <w:p>
            <w:r>
              <w:t>Tracking cadence</w:t>
            </w:r>
          </w:p>
        </w:tc>
        <w:tc>
          <w:tcPr>
            <w:tcW w:type="dxa" w:w="4824"/>
          </w:tcPr>
          <w:p>
            <w:r>
              <w:t>Daily / weekly / both</w:t>
            </w:r>
          </w:p>
        </w:tc>
      </w:tr>
      <w:tr>
        <w:tc>
          <w:tcPr>
            <w:tcW w:type="dxa" w:w="4824"/>
          </w:tcPr>
          <w:p>
            <w:r>
              <w:t>Review day/time</w:t>
            </w:r>
          </w:p>
        </w:tc>
        <w:tc>
          <w:tcPr>
            <w:tcW w:type="dxa" w:w="4824"/>
          </w:tcPr>
          <w:p>
            <w:r>
              <w:t>e.g., Sunday 7:30pm</w:t>
            </w:r>
          </w:p>
        </w:tc>
      </w:tr>
    </w:tbl>
    <w:p/>
    <w:p>
      <w:r>
        <w:rPr>
          <w:b/>
          <w:sz w:val="28"/>
        </w:rPr>
        <w:t>5) Operating rules and guardrails</w:t>
      </w:r>
    </w:p>
    <w:p>
      <w:r>
        <w:rPr>
          <w:i/>
          <w:sz w:val="20"/>
        </w:rPr>
        <w:t>These prevent drift and keep outputs trustworthy.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Advice mode default</w:t>
            </w:r>
          </w:p>
        </w:tc>
        <w:tc>
          <w:tcPr>
            <w:tcW w:type="dxa" w:w="4824"/>
          </w:tcPr>
          <w:p>
            <w:r>
              <w:t>Patterns only / no advice unless asked</w:t>
            </w:r>
          </w:p>
        </w:tc>
      </w:tr>
      <w:tr>
        <w:tc>
          <w:tcPr>
            <w:tcW w:type="dxa" w:w="4824"/>
          </w:tcPr>
          <w:p>
            <w:r>
              <w:t>Source rule</w:t>
            </w:r>
          </w:p>
        </w:tc>
        <w:tc>
          <w:tcPr>
            <w:tcW w:type="dxa" w:w="4824"/>
          </w:tcPr>
          <w:p>
            <w:r>
              <w:t>Only my logs and stated context. No invented facts.</w:t>
            </w:r>
          </w:p>
        </w:tc>
      </w:tr>
      <w:tr>
        <w:tc>
          <w:tcPr>
            <w:tcW w:type="dxa" w:w="4824"/>
          </w:tcPr>
          <w:p>
            <w:r>
              <w:t>Stop-and-reset rule</w:t>
            </w:r>
          </w:p>
        </w:tc>
        <w:tc>
          <w:tcPr>
            <w:tcW w:type="dxa" w:w="4824"/>
          </w:tcPr>
          <w:p>
            <w:r>
              <w:t>If stress &gt;= __ or anger spikes -&gt; 2 minute reset + reframe</w:t>
            </w:r>
          </w:p>
        </w:tc>
      </w:tr>
      <w:tr>
        <w:tc>
          <w:tcPr>
            <w:tcW w:type="dxa" w:w="4824"/>
          </w:tcPr>
          <w:p>
            <w:r>
              <w:t>Escalation rule</w:t>
            </w:r>
          </w:p>
        </w:tc>
        <w:tc>
          <w:tcPr>
            <w:tcW w:type="dxa" w:w="4824"/>
          </w:tcPr>
          <w:p>
            <w:r>
              <w:t>When to call spouse/friend, pray, walk, or end the task</w:t>
            </w:r>
          </w:p>
        </w:tc>
      </w:tr>
    </w:tbl>
    <w:p/>
    <w:p>
      <w:r>
        <w:rPr>
          <w:b/>
          <w:sz w:val="28"/>
        </w:rPr>
        <w:t>6) Example: your default daily log (copy/paste)</w:t>
      </w:r>
    </w:p>
    <w:p>
      <w:r>
        <w:rPr>
          <w:i/>
          <w:sz w:val="20"/>
        </w:rPr>
        <w:t>Fill this once as your baseline template.</w:t>
      </w:r>
    </w:p>
    <w:p>
      <w:r>
        <w:t>Date: ____  | Sleep: ____ | Energy(1-10): ____ | Stress(1-10): ____</w:t>
      </w:r>
    </w:p>
    <w:p>
      <w:r>
        <w:t>Wins (1 line): ____</w:t>
      </w:r>
    </w:p>
    <w:p>
      <w:r>
        <w:t>Friction (1 line): ____</w:t>
      </w:r>
    </w:p>
    <w:p>
      <w:r>
        <w:t>Family connection (Yes/No + 1 line): ____</w:t>
      </w:r>
    </w:p>
    <w:p>
      <w:r>
        <w:t>Tomorrow #1 priority (1 line): ____</w:t>
      </w:r>
    </w:p>
    <w:p>
      <w:r>
        <w:t>Drift check (what is pulling me off course?): ____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